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1032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59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4 days, 1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