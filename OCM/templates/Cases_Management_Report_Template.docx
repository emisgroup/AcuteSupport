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07263D7D" w:rsidR="00DD4983" w:rsidRDefault="001D585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OCM</w:t>
      </w:r>
      <w:r w:rsidR="00000000">
        <w:rPr>
          <w:rFonts w:ascii="Aptos Display" w:hAnsi="Aptos Display"/>
          <w:b/>
          <w:color w:val="153D64"/>
          <w:sz w:val="52"/>
        </w:rPr>
        <w:t xml:space="preserve">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  <w:t xml:space="preserve">Source: </w:t>
      </w:r>
      <w:r w:rsidR="00A00B97">
        <w:rPr>
          <w:color w:val="646464"/>
          <w:sz w:val="18"/>
        </w:rPr>
        <w:t>{</w:t>
      </w:r>
      <w:proofErr w:type="gramEnd"/>
      <w:r w:rsidR="005B1FEF">
        <w:rPr>
          <w:color w:val="646464"/>
          <w:sz w:val="18"/>
        </w:rPr>
        <w:t>Source Data</w:t>
      </w:r>
      <w:r w:rsidR="00A00B97">
        <w:rPr>
          <w:color w:val="646464"/>
          <w:sz w:val="18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Total Case</w:t>
            </w:r>
            <w:r>
              <w:rPr>
                <w:b/>
                <w:bCs/>
                <w:sz w:val="34"/>
                <w:szCs w:val="34"/>
              </w:rPr>
              <w:t>s}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Open/</w:t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  <w:t>UnResolved</w:t>
            </w:r>
            <w:proofErr w:type="spellEnd"/>
            <w:r>
              <w:rPr>
                <w:b/>
                <w:bCs/>
                <w:sz w:val="34"/>
                <w:szCs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>{</w:t>
            </w:r>
            <w:r w:rsidR="005B1FEF">
              <w:rPr>
                <w:b/>
                <w:color w:val="FFFFFF"/>
                <w:sz w:val="34"/>
              </w:rPr>
              <w:t>TTR</w:t>
            </w:r>
            <w:r>
              <w:rPr>
                <w:b/>
                <w:color w:val="FFFFFF"/>
                <w:sz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>{Top Trend}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  <w:t>{CASES CREATED BY MONTH CHART}</w:t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>
              <w:t>{Top Products by Case Volume Chart}</w:t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  <w:t>{Priority Profile Chart}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987" w14:textId="77777777" w:rsidR="00BF3D4C" w:rsidRDefault="00BF3D4C">
      <w:pPr>
        <w:spacing w:after="0" w:line="240" w:lineRule="auto"/>
      </w:pPr>
      <w:r>
        <w:separator/>
      </w:r>
    </w:p>
  </w:endnote>
  <w:endnote w:type="continuationSeparator" w:id="0">
    <w:p w14:paraId="5BD182F2" w14:textId="77777777" w:rsidR="00BF3D4C" w:rsidRDefault="00BF3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B5A1" w14:textId="77777777" w:rsidR="00BF3D4C" w:rsidRDefault="00BF3D4C">
      <w:pPr>
        <w:spacing w:after="0" w:line="240" w:lineRule="auto"/>
      </w:pPr>
      <w:r>
        <w:separator/>
      </w:r>
    </w:p>
  </w:footnote>
  <w:footnote w:type="continuationSeparator" w:id="0">
    <w:p w14:paraId="28EA299C" w14:textId="77777777" w:rsidR="00BF3D4C" w:rsidRDefault="00BF3D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0D7E85"/>
    <w:rsid w:val="0015074B"/>
    <w:rsid w:val="001D5850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BF3D4C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328</Words>
  <Characters>1873</Characters>
  <Application>Microsoft Office Word</Application>
  <DocSecurity>0</DocSecurity>
  <Lines>15</Lines>
  <Paragraphs>4</Paragraphs>
  <ScaleCrop>false</ScaleCrop>
  <Manager/>
  <Company/>
  <LinksUpToDate>false</LinksUpToDate>
  <CharactersWithSpaces>2197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7</cp:revision>
  <dcterms:created xsi:type="dcterms:W3CDTF">2026-07-29T15:48:00Z</dcterms:created>
  <dcterms:modified xsi:type="dcterms:W3CDTF">2026-07-30T09:20:00Z</dcterms:modified>
  <cp:category/>
</cp:coreProperties>
</file>