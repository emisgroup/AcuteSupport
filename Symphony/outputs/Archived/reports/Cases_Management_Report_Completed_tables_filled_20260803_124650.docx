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467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49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2 days, 17 hrs, 31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467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420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20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Manchester Triage v3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411</w:t>
            </w:r>
          </w:p>
        </w:tc>
        <w:tc>
          <w:tcPr>
            <w:tcW w:type="dxa" w:w="2132"/>
          </w:tcPr>
          <w:p>
            <w:r>
              <w:t>155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16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14</w:t>
            </w:r>
          </w:p>
        </w:tc>
        <w:tc>
          <w:tcPr>
            <w:tcW w:type="dxa" w:w="2132"/>
          </w:tcPr>
          <w:p>
            <w:r>
              <w:t>7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7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4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39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39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38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32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27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Isle Of Wight NHS Trust</w:t>
            </w:r>
          </w:p>
        </w:tc>
        <w:tc>
          <w:tcPr>
            <w:tcW w:type="dxa" w:w="4684"/>
          </w:tcPr>
          <w:p>
            <w:r>
              <w:t>20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20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20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