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Source files: Symphony_Casea_Last_12-Months.csv (case data) and Symphony_SLA_Last_12-Months.csv (SLA durations), merged on case number. Derived dataset: Merged_Cases_With_SLA_Formatted.csv. Report generated: 2026-07-29 22:37:34.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>
              <w:t>257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>
              <w:t>25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>
              <w:t>3 days, 17 hrs, 44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>
              <w:t>Integration &amp; Interfaces / Third-Party Systems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This report covers 257 Symphony cases. The data window is 02/01/2026 - 03/08/2026. Demand concentration: highest-volume theme is 'Other' (see Trend Distribution). Primary service metric: median time to resolution is 3 days, 17 hrs, 44 mins, with P90 of 19 days, 6 hrs, 49 mins. Current backlog: 10 unresolved cases; median open age 11 hrs, 13 mins, P90 18 days, 23 hrs, 55 mins. Recommended priorities: (1) rapidly create KB articles and automation for high-volume, low-complexity issues; (2) strengthen triage to reduce P90 resolution; (3) remediate recurring environmental/import processes causing operational noise.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4"/>
          </w:tcPr>
          <w:p>
            <w:r>
              <w:t>Total cases analysed</w:t>
            </w:r>
          </w:p>
        </w:tc>
        <w:tc>
          <w:tcPr>
            <w:tcW w:type="dxa" w:w="3405"/>
          </w:tcPr>
          <w:p>
            <w:r>
              <w:t>257</w:t>
            </w:r>
          </w:p>
        </w:tc>
        <w:tc>
          <w:tcPr>
            <w:tcW w:type="dxa" w:w="3405"/>
          </w:tcPr>
          <w:p>
            <w:r>
              <w:t>As counted in merged dataset</w:t>
            </w:r>
          </w:p>
        </w:tc>
      </w:tr>
      <w:tr>
        <w:tc>
          <w:tcPr>
            <w:tcW w:type="dxa" w:w="3404"/>
          </w:tcPr>
          <w:p>
            <w:r>
              <w:t>Created date range</w:t>
            </w:r>
          </w:p>
        </w:tc>
        <w:tc>
          <w:tcPr>
            <w:tcW w:type="dxa" w:w="3405"/>
          </w:tcPr>
          <w:p>
            <w:r>
              <w:t>02/01/2026 - 03/08/2026</w:t>
            </w:r>
          </w:p>
        </w:tc>
        <w:tc>
          <w:tcPr>
            <w:tcW w:type="dxa" w:w="3405"/>
          </w:tcPr>
          <w:p>
            <w:r>
              <w:t>Date range of case creation (sys_created_on).</w:t>
            </w:r>
          </w:p>
        </w:tc>
      </w:tr>
      <w:tr>
        <w:tc>
          <w:tcPr>
            <w:tcW w:type="dxa" w:w="3404"/>
          </w:tcPr>
          <w:p>
            <w:r>
              <w:t>Current unresolved cases</w:t>
            </w:r>
          </w:p>
        </w:tc>
        <w:tc>
          <w:tcPr>
            <w:tcW w:type="dxa" w:w="3405"/>
          </w:tcPr>
          <w:p>
            <w:r>
              <w:t>10</w:t>
            </w:r>
          </w:p>
        </w:tc>
        <w:tc>
          <w:tcPr>
            <w:tcW w:type="dxa" w:w="3405"/>
          </w:tcPr>
          <w:p>
            <w:r>
              <w:t>Cases without a resolved date (resolved_at empty). Includes any non-Closed states.</w:t>
            </w:r>
          </w:p>
        </w:tc>
      </w:tr>
      <w:tr>
        <w:tc>
          <w:tcPr>
            <w:tcW w:type="dxa" w:w="3404"/>
          </w:tcPr>
          <w:p>
            <w:r>
              <w:t>Median open age</w:t>
            </w:r>
          </w:p>
        </w:tc>
        <w:tc>
          <w:tcPr>
            <w:tcW w:type="dxa" w:w="3405"/>
          </w:tcPr>
          <w:p>
            <w:r>
              <w:t>11 hrs, 13 mins</w:t>
            </w:r>
          </w:p>
        </w:tc>
        <w:tc>
          <w:tcPr>
            <w:tcW w:type="dxa" w:w="3405"/>
          </w:tcPr>
          <w:p>
            <w:r>
              <w:t>Median age for currently unresolved cases: duration since creation.</w:t>
            </w:r>
          </w:p>
        </w:tc>
      </w:tr>
      <w:tr>
        <w:tc>
          <w:tcPr>
            <w:tcW w:type="dxa" w:w="3404"/>
          </w:tcPr>
          <w:p>
            <w:r>
              <w:t>90th percentile open age</w:t>
            </w:r>
          </w:p>
        </w:tc>
        <w:tc>
          <w:tcPr>
            <w:tcW w:type="dxa" w:w="3405"/>
          </w:tcPr>
          <w:p>
            <w:r>
              <w:t>18 days, 23 hrs, 55 mins</w:t>
            </w:r>
          </w:p>
        </w:tc>
        <w:tc>
          <w:tcPr>
            <w:tcW w:type="dxa" w:w="3405"/>
          </w:tcPr>
          <w:p>
            <w:r>
              <w:t>P90 age for currently unresolved cases.</w:t>
            </w:r>
          </w:p>
        </w:tc>
      </w:tr>
      <w:tr>
        <w:tc>
          <w:tcPr>
            <w:tcW w:type="dxa" w:w="3404"/>
          </w:tcPr>
          <w:p>
            <w:r>
              <w:t>Resolved/closed with resolution date</w:t>
            </w:r>
          </w:p>
        </w:tc>
        <w:tc>
          <w:tcPr>
            <w:tcW w:type="dxa" w:w="3405"/>
          </w:tcPr>
          <w:p>
            <w:r>
              <w:t>247</w:t>
            </w:r>
          </w:p>
        </w:tc>
        <w:tc>
          <w:tcPr>
            <w:tcW w:type="dxa" w:w="3405"/>
          </w:tcPr>
          <w:p>
            <w:r>
              <w:t>Count of cases with a resolved date present.</w:t>
            </w:r>
          </w:p>
        </w:tc>
      </w:tr>
      <w:tr>
        <w:tc>
          <w:tcPr>
            <w:tcW w:type="dxa" w:w="3404"/>
          </w:tcPr>
          <w:p>
            <w:r>
              <w:t>Median resolution duration</w:t>
            </w:r>
          </w:p>
        </w:tc>
        <w:tc>
          <w:tcPr>
            <w:tcW w:type="dxa" w:w="3405"/>
          </w:tcPr>
          <w:p>
            <w:r>
              <w:t>3 days, 17 hrs, 44 mins</w:t>
            </w:r>
          </w:p>
        </w:tc>
        <w:tc>
          <w:tcPr>
            <w:tcW w:type="dxa" w:w="3405"/>
          </w:tcPr>
          <w:p>
            <w:r>
              <w:t>Median time-to-resolution for resolved cases (Created -&gt; Resolved).</w:t>
            </w:r>
          </w:p>
        </w:tc>
      </w:tr>
      <w:tr>
        <w:tc>
          <w:tcPr>
            <w:tcW w:type="dxa" w:w="3404"/>
          </w:tcPr>
          <w:p>
            <w:r>
              <w:t>90th percentile resolution duration</w:t>
            </w:r>
          </w:p>
        </w:tc>
        <w:tc>
          <w:tcPr>
            <w:tcW w:type="dxa" w:w="3405"/>
          </w:tcPr>
          <w:p>
            <w:r>
              <w:t>19 days, 6 hrs, 49 mins</w:t>
            </w:r>
          </w:p>
        </w:tc>
        <w:tc>
          <w:tcPr>
            <w:tcW w:type="dxa" w:w="3405"/>
          </w:tcPr>
          <w:p>
            <w:r>
              <w:t>P90 time-to-resolution for resolved cases.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2194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236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7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Manchester Triage v3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PAS Interface Inbound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Symphony - 111 Module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CAMIS IAC Interfacing</w:t>
            </w:r>
          </w:p>
        </w:tc>
        <w:tc>
          <w:tcPr>
            <w:tcW w:type="dxa" w:w="1005"/>
          </w:tcPr>
          <w:p>
            <w:r>
              <w:t>1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5486400" cy="3657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233</w:t>
            </w:r>
          </w:p>
        </w:tc>
        <w:tc>
          <w:tcPr>
            <w:tcW w:type="dxa" w:w="2132"/>
          </w:tcPr>
          <w:p>
            <w:r>
              <w:t>90</w:t>
            </w:r>
          </w:p>
        </w:tc>
        <w:tc>
          <w:tcPr>
            <w:tcW w:type="dxa" w:w="2133"/>
          </w:tcPr>
          <w:p>
            <w:r>
              <w:t>High volume — consider KB and automation. Recent uptick observed.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4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5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29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21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19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18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Isle Of Wight NHS Trust</w:t>
            </w:r>
          </w:p>
        </w:tc>
        <w:tc>
          <w:tcPr>
            <w:tcW w:type="dxa" w:w="4684"/>
          </w:tcPr>
          <w:p>
            <w:r>
              <w:t>17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Betsi Cadwaladr University Healthboard</w:t>
            </w:r>
          </w:p>
        </w:tc>
        <w:tc>
          <w:tcPr>
            <w:tcW w:type="dxa" w:w="4684"/>
          </w:tcPr>
          <w:p>
            <w:r>
              <w:t>14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Aneurin Bevan University Healthboard</w:t>
            </w:r>
          </w:p>
        </w:tc>
        <w:tc>
          <w:tcPr>
            <w:tcW w:type="dxa" w:w="4684"/>
          </w:tcPr>
          <w:p>
            <w:r>
              <w:t>13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Luton And Dunstable Hospital NHS Foundation Trust</w:t>
            </w:r>
          </w:p>
        </w:tc>
        <w:tc>
          <w:tcPr>
            <w:tcW w:type="dxa" w:w="4684"/>
          </w:tcPr>
          <w:p>
            <w:r>
              <w:t>12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p>
      <w:r>
        <w:t>Appendix — Methods and Caveats</w:t>
        <w:br/>
        <w:br/>
        <w:t>Method: The report uses Symphony case exports merged with SLA durations on case number. Date parsing assumes day-first format. Time-to-resolution (TTR) is calculated as Resolved Date minus Created Date; open age uses the report generation time as reference. Trend classification used keyword matching against templates/Trends.txt with three additional authorised categories added during processing.</w:t>
        <w:br/>
        <w:br/>
        <w:t>Caveats: The merge preserved all cases from the primary case export and aligned SLA seconds where available; some cases lack SLA rows and some descriptions contain embedded line breaks which may affect automated token matching. 52 cases remain unclassified after automated passes. Durations are shown as "[DD] days, [HH] hrs, [MI] mins" with zero components suppressed.</w:t>
        <w:br/>
        <w:br/>
        <w:t>Privacy: No patient-identifiable data is included in outputs. Aggregate metrics only.</w:t>
        <w:br/>
        <w:br/>
        <w:t>If you require changes to classification rules, date range, or unresolved definition, request a rerun with updated parameters.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