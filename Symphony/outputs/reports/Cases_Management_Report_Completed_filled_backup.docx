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{Source Data}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>
              <w:t>210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>
              <w:t>24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>
              <w:t>1 days, 20 hrs, 57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>
              <w:t>Integration &amp; Interfaces / Third-Party Systems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>
              <w:t>{Executive summary}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C77774" w14:paraId="16F410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9071" w14:textId="568BAD1B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 xml:space="preserve">Total cases </w:t>
            </w:r>
            <w:proofErr w:type="spellStart"/>
            <w:r>
              <w:rPr>
                <w:b/>
                <w:sz w:val="18"/>
              </w:rPr>
              <w:t>analysed</w:t>
            </w:r>
            <w:proofErr w:type="spellEnd"/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62AE" w14:textId="22C9DA01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9D21" w14:textId="7F8169EE" w:rsidR="00C77774" w:rsidRDefault="00C77774" w:rsidP="00C77774">
            <w:pPr>
              <w:spacing w:after="40" w:line="252" w:lineRule="auto"/>
            </w:pPr>
          </w:p>
        </w:tc>
      </w:tr>
      <w:tr w:rsidR="00C77774" w14:paraId="2F6D1D61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7517" w14:textId="477CD28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Created date range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072F" w14:textId="04E2BFC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E98E" w14:textId="58671022" w:rsidR="00C77774" w:rsidRDefault="00C77774" w:rsidP="00C77774">
            <w:pPr>
              <w:spacing w:after="40" w:line="252" w:lineRule="auto"/>
            </w:pPr>
          </w:p>
        </w:tc>
      </w:tr>
      <w:tr w:rsidR="00C77774" w14:paraId="3A8B5EC4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14926" w14:textId="1AA475B5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Current unresolved cases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3182" w14:textId="072A481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58BC" w14:textId="23FEF5D9" w:rsidR="00C77774" w:rsidRDefault="00C77774" w:rsidP="00C77774">
            <w:pPr>
              <w:spacing w:after="40" w:line="252" w:lineRule="auto"/>
            </w:pPr>
          </w:p>
        </w:tc>
      </w:tr>
      <w:tr w:rsidR="00C77774" w14:paraId="066992F7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15DF" w14:textId="3244683D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9D8A5" w14:textId="709CCA3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B344" w14:textId="4B6B5B5D" w:rsidR="00C77774" w:rsidRDefault="00C77774" w:rsidP="00C77774">
            <w:pPr>
              <w:spacing w:after="40" w:line="252" w:lineRule="auto"/>
            </w:pPr>
          </w:p>
        </w:tc>
      </w:tr>
      <w:tr w:rsidR="00C77774" w14:paraId="1E31B102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FE0C" w14:textId="055FAA9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38A9" w14:textId="25240F8A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68F4" w14:textId="177957A5" w:rsidR="00C77774" w:rsidRDefault="00C77774" w:rsidP="00C77774">
            <w:pPr>
              <w:spacing w:after="40" w:line="252" w:lineRule="auto"/>
            </w:pPr>
          </w:p>
        </w:tc>
      </w:tr>
      <w:tr w:rsidR="00C77774" w14:paraId="7A27EB9A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E97E" w14:textId="421FAF0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Resolved/closed with resolution date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5BC7" w14:textId="63F7C0F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3B53" w14:textId="644C737F" w:rsidR="00C77774" w:rsidRDefault="00C77774" w:rsidP="00C77774">
            <w:pPr>
              <w:spacing w:after="40" w:line="252" w:lineRule="auto"/>
            </w:pPr>
          </w:p>
        </w:tc>
      </w:tr>
      <w:tr w:rsidR="00C77774" w14:paraId="1B4B1B78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B5CBE" w14:textId="54899EE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496C" w14:textId="6379195E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F27D6" w14:textId="7793282C" w:rsidR="00C77774" w:rsidRDefault="00C77774" w:rsidP="00C77774">
            <w:pPr>
              <w:spacing w:after="40" w:line="252" w:lineRule="auto"/>
            </w:pPr>
          </w:p>
        </w:tc>
      </w:tr>
      <w:tr w:rsidR="00C77774" w14:paraId="3A7001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3EA16F63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C77774" w:rsidRDefault="00C77774" w:rsidP="00C77774">
            <w:pPr>
              <w:spacing w:after="40" w:line="252" w:lineRule="auto"/>
            </w:pP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54864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DD4983" w14:paraId="3FB2142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841BE" w14:textId="718223E2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9AEBA" w14:textId="4DC74A81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FA3A5" w14:textId="7F93378E" w:rsidR="00DD4983" w:rsidRDefault="00DD4983">
            <w:pPr>
              <w:spacing w:after="40" w:line="252" w:lineRule="auto"/>
            </w:pPr>
          </w:p>
        </w:tc>
      </w:tr>
      <w:tr w:rsidR="00DD4983" w14:paraId="19C9BA8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999B5" w14:textId="2B7622C4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DF66D" w14:textId="3BFE725D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7A633" w14:textId="28A779F5" w:rsidR="00DD4983" w:rsidRDefault="00DD4983">
            <w:pPr>
              <w:spacing w:after="40" w:line="252" w:lineRule="auto"/>
            </w:pPr>
          </w:p>
        </w:tc>
      </w:tr>
      <w:tr w:rsidR="00DD4983" w14:paraId="23382F3D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D5EC4" w14:textId="2E9EC01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48851" w14:textId="723D2419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4EA11" w14:textId="6E208FE5" w:rsidR="00DD4983" w:rsidRDefault="00DD4983">
            <w:pPr>
              <w:spacing w:after="40" w:line="252" w:lineRule="auto"/>
            </w:pPr>
          </w:p>
        </w:tc>
      </w:tr>
      <w:tr w:rsidR="00DD4983" w14:paraId="770AA8F1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8DEE6" w14:textId="07799A03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DA260" w14:textId="7C95520C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78152" w14:textId="1B3C8A60" w:rsidR="00DD4983" w:rsidRDefault="00DD4983">
            <w:pPr>
              <w:spacing w:after="40" w:line="252" w:lineRule="auto"/>
            </w:pPr>
          </w:p>
        </w:tc>
      </w:tr>
      <w:tr w:rsidR="00DD4983" w14:paraId="4D83772F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41E47" w14:textId="57DA7FA1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77474" w14:textId="6E8DFAC6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36E3D" w14:textId="5F161E1C" w:rsidR="00DD4983" w:rsidRDefault="00DD4983">
            <w:pPr>
              <w:spacing w:after="40" w:line="252" w:lineRule="auto"/>
            </w:pPr>
          </w:p>
        </w:tc>
      </w:tr>
      <w:tr w:rsidR="00DD4983" w14:paraId="61AE4EC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7E3DE" w14:textId="7E3EF05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16D25" w14:textId="0261D542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9363B" w14:textId="745F2D82" w:rsidR="00DD4983" w:rsidRDefault="00DD4983">
            <w:pPr>
              <w:spacing w:after="40" w:line="252" w:lineRule="auto"/>
            </w:pPr>
          </w:p>
        </w:tc>
      </w:tr>
      <w:tr w:rsidR="00DD4983" w14:paraId="555A478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97EEC" w14:textId="56623822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08588" w14:textId="0F8AAED7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4751B" w14:textId="4F97D9C8" w:rsidR="00DD4983" w:rsidRDefault="00DD4983">
            <w:pPr>
              <w:spacing w:after="40" w:line="252" w:lineRule="auto"/>
            </w:pPr>
          </w:p>
        </w:tc>
      </w:tr>
      <w:tr w:rsidR="00DD4983" w14:paraId="77DA4292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0A208" w14:textId="3ADD988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22515" w14:textId="3BA16CF4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884CA" w14:textId="11105BE0" w:rsidR="00DD4983" w:rsidRDefault="00DD4983">
            <w:pPr>
              <w:spacing w:after="40" w:line="252" w:lineRule="auto"/>
            </w:pPr>
          </w:p>
        </w:tc>
      </w:tr>
      <w:tr w:rsidR="00DD4983" w14:paraId="70E6EB5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B7304" w14:textId="3C804E4A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2EB4E" w14:textId="2F6122C9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2F596" w14:textId="6231E669" w:rsidR="00DD4983" w:rsidRDefault="00DD4983">
            <w:pPr>
              <w:spacing w:after="40" w:line="252" w:lineRule="auto"/>
            </w:pPr>
          </w:p>
        </w:tc>
      </w:tr>
      <w:tr w:rsidR="00DD4983" w14:paraId="25FB2B0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69756" w14:textId="178F9D88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8734F" w14:textId="6B1ECC47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20A0C" w14:textId="21483B7C" w:rsidR="00DD4983" w:rsidRDefault="00DD4983">
            <w:pPr>
              <w:spacing w:after="40" w:line="252" w:lineRule="auto"/>
            </w:pP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 w:rsidR="00DD4983" w14:paraId="41C7D139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14E3C" w14:textId="40D8D376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9DF89" w14:textId="221954D9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A35C2" w14:textId="5E7DFB2A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D2414" w14:textId="407B8A86" w:rsidR="00DD4983" w:rsidRDefault="00DD4983">
            <w:pPr>
              <w:spacing w:after="40" w:line="252" w:lineRule="auto"/>
            </w:pPr>
          </w:p>
        </w:tc>
      </w:tr>
      <w:tr w:rsidR="00DD4983" w14:paraId="3420FD0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328F9" w14:textId="5E8DC936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79D32" w14:textId="51C06FCC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BE502" w14:textId="67F58A1D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2D521" w14:textId="59352C68" w:rsidR="00DD4983" w:rsidRDefault="00DD4983">
            <w:pPr>
              <w:spacing w:after="40" w:line="252" w:lineRule="auto"/>
            </w:pPr>
          </w:p>
        </w:tc>
      </w:tr>
      <w:tr w:rsidR="00DD4983" w14:paraId="0995035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C039E" w14:textId="05D44541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636F5" w14:textId="763FBA20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35376" w14:textId="73148BAF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84315" w14:textId="006D103C" w:rsidR="00DD4983" w:rsidRDefault="00DD4983">
            <w:pPr>
              <w:spacing w:after="40" w:line="252" w:lineRule="auto"/>
            </w:pPr>
          </w:p>
        </w:tc>
      </w:tr>
      <w:tr w:rsidR="00DD4983" w14:paraId="595DD42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935FF" w14:textId="5E2D93F2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CAD84" w14:textId="56DC581F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58F48" w14:textId="0DCEF010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2F001" w14:textId="3B718A2F" w:rsidR="00DD4983" w:rsidRDefault="00DD4983">
            <w:pPr>
              <w:spacing w:after="40" w:line="252" w:lineRule="auto"/>
            </w:pPr>
          </w:p>
        </w:tc>
      </w:tr>
      <w:tr w:rsidR="00DD4983" w14:paraId="7EF86A2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DE7E4" w14:textId="2681E5FD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06983" w14:textId="0A4F7D2D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34656" w14:textId="0EC08232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0080F" w14:textId="1591A054" w:rsidR="00DD4983" w:rsidRDefault="00DD4983">
            <w:pPr>
              <w:spacing w:after="40" w:line="252" w:lineRule="auto"/>
            </w:pPr>
          </w:p>
        </w:tc>
      </w:tr>
      <w:tr w:rsidR="00DD4983" w14:paraId="506311EF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B914C" w14:textId="36E033F1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17F11" w14:textId="34FF07EF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B61C8" w14:textId="01BFC541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6C890" w14:textId="6060EF0E" w:rsidR="00DD4983" w:rsidRDefault="00DD4983">
            <w:pPr>
              <w:spacing w:after="40" w:line="252" w:lineRule="auto"/>
            </w:pPr>
          </w:p>
        </w:tc>
      </w:tr>
      <w:tr w:rsidR="00DD4983" w14:paraId="4BBDBC9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4D8FD" w14:textId="7948593F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3D7C2" w14:textId="382EDFB1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81EC8" w14:textId="6A722629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B3AD0" w14:textId="52358668" w:rsidR="00DD4983" w:rsidRDefault="00DD4983">
            <w:pPr>
              <w:spacing w:after="40" w:line="252" w:lineRule="auto"/>
            </w:pPr>
          </w:p>
        </w:tc>
      </w:tr>
      <w:tr w:rsidR="00DD4983" w14:paraId="23170A7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53697" w14:textId="0C6E822A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25152" w14:textId="7563B047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68215" w14:textId="50695EB9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EFE02" w14:textId="6794BED2" w:rsidR="00DD4983" w:rsidRDefault="00DD4983">
            <w:pPr>
              <w:spacing w:after="40" w:line="252" w:lineRule="auto"/>
            </w:pPr>
          </w:p>
        </w:tc>
      </w:tr>
      <w:tr w:rsidR="00DD4983" w14:paraId="6D062E9B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24560" w14:textId="054AD144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DF4CC" w14:textId="44763137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4D38D" w14:textId="1CB770FC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84" w14:textId="06844E2B" w:rsidR="00DD4983" w:rsidRDefault="00DD4983">
            <w:pPr>
              <w:spacing w:after="40" w:line="252" w:lineRule="auto"/>
            </w:pPr>
          </w:p>
        </w:tc>
      </w:tr>
      <w:tr w:rsidR="00DD4983" w14:paraId="5C3DF6E2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FE5D4" w14:textId="05CE08D7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8ACF9" w14:textId="07AFFEC9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D80A2" w14:textId="2D754A4C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65A47" w14:textId="224ADFB8" w:rsidR="00DD4983" w:rsidRDefault="00DD4983">
            <w:pPr>
              <w:spacing w:after="40" w:line="252" w:lineRule="auto"/>
            </w:pPr>
          </w:p>
        </w:tc>
      </w:tr>
      <w:tr w:rsidR="00DD4983" w14:paraId="78EDAA6A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7E36C" w14:textId="17819344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E1600" w14:textId="69B673B3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B77A1" w14:textId="47001871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F3AB7" w14:textId="4C35CCD6" w:rsidR="00DD4983" w:rsidRDefault="00DD4983">
            <w:pPr>
              <w:spacing w:after="40" w:line="252" w:lineRule="auto"/>
            </w:pPr>
          </w:p>
        </w:tc>
      </w:tr>
      <w:tr w:rsidR="00DD4983" w14:paraId="21B56A8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3E586" w14:textId="7AA2B88C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9E5B6" w14:textId="3C1B33E5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96121" w14:textId="22E4BC5E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1F93F" w14:textId="60FB4722" w:rsidR="00DD4983" w:rsidRDefault="00DD4983">
            <w:pPr>
              <w:spacing w:after="40" w:line="252" w:lineRule="auto"/>
            </w:pP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DD4983" w14:paraId="1AAF86D3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07054" w14:textId="11FB1745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BA849" w14:textId="32E839B8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68F88" w14:textId="4F8EC353" w:rsidR="00DD4983" w:rsidRDefault="00DD4983">
            <w:pPr>
              <w:spacing w:after="40" w:line="252" w:lineRule="auto"/>
            </w:pPr>
          </w:p>
        </w:tc>
      </w:tr>
      <w:tr w:rsidR="00DD4983" w14:paraId="67AB06F9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8CB7E" w14:textId="0F330FD6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4BED0" w14:textId="0835B37A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9D8FE" w14:textId="68B87A38" w:rsidR="00DD4983" w:rsidRDefault="00DD4983">
            <w:pPr>
              <w:spacing w:after="40" w:line="252" w:lineRule="auto"/>
            </w:pPr>
          </w:p>
        </w:tc>
      </w:tr>
      <w:tr w:rsidR="00DD4983" w14:paraId="4695231B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176D0" w14:textId="185E2CDE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225EB" w14:textId="74025405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38F39" w14:textId="34F34748" w:rsidR="00DD4983" w:rsidRDefault="00DD4983">
            <w:pPr>
              <w:spacing w:after="40" w:line="252" w:lineRule="auto"/>
            </w:pPr>
          </w:p>
        </w:tc>
      </w:tr>
      <w:tr w:rsidR="00DD4983" w14:paraId="38484B83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64D78" w14:textId="22B77CFA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3A13E" w14:textId="4DD29553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A38D3" w14:textId="6FEC0D99" w:rsidR="00DD4983" w:rsidRDefault="00DD4983">
            <w:pPr>
              <w:spacing w:after="40" w:line="252" w:lineRule="auto"/>
            </w:pPr>
          </w:p>
        </w:tc>
      </w:tr>
      <w:tr w:rsidR="00DD4983" w14:paraId="2C977814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ADF7A" w14:textId="7E3DF34C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D2A02" w14:textId="2D5A5A10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D198F" w14:textId="744244E7" w:rsidR="00DD4983" w:rsidRDefault="00DD4983">
            <w:pPr>
              <w:spacing w:after="40" w:line="252" w:lineRule="auto"/>
            </w:pP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0BEC" w14:textId="77777777" w:rsidR="00902A48" w:rsidRDefault="00902A48">
      <w:pPr>
        <w:spacing w:after="0" w:line="240" w:lineRule="auto"/>
      </w:pPr>
      <w:r>
        <w:separator/>
      </w:r>
    </w:p>
  </w:endnote>
  <w:endnote w:type="continuationSeparator" w:id="0">
    <w:p w14:paraId="0804F26C" w14:textId="77777777" w:rsidR="00902A48" w:rsidRDefault="00902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ADCC" w14:textId="77777777" w:rsidR="00902A48" w:rsidRDefault="00902A48">
      <w:pPr>
        <w:spacing w:after="0" w:line="240" w:lineRule="auto"/>
      </w:pPr>
      <w:r>
        <w:separator/>
      </w:r>
    </w:p>
  </w:footnote>
  <w:footnote w:type="continuationSeparator" w:id="0">
    <w:p w14:paraId="775E1A6C" w14:textId="77777777" w:rsidR="00902A48" w:rsidRDefault="00902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307</Words>
  <Characters>1899</Characters>
  <Application>Microsoft Office Word</Application>
  <DocSecurity>0</DocSecurity>
  <Lines>271</Lines>
  <Paragraphs>84</Paragraphs>
  <ScaleCrop>false</ScaleCrop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6</cp:revision>
  <dcterms:created xsi:type="dcterms:W3CDTF">2026-07-29T15:48:00Z</dcterms:created>
  <dcterms:modified xsi:type="dcterms:W3CDTF">2026-07-29T23:50:00Z</dcterms:modified>
  <cp:category/>
</cp:coreProperties>
</file>