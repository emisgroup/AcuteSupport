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78C35CAA" w:rsidR="00DD4983" w:rsidRDefault="00000000">
      <w:pPr>
        <w:jc w:val="center"/>
      </w:pPr>
      <w:r>
        <w:rPr>
          <w:color w:val="646464"/>
          <w:sz w:val="18"/>
        </w:rPr>
        <w:t xml:space="preserve">Source: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79C6E056" w:rsidR="00DD4983" w:rsidRDefault="00DD4983">
            <w:pPr>
              <w:jc w:val="center"/>
            </w:pP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5D9949BD" w:rsidR="00DD4983" w:rsidRDefault="00DD4983">
            <w:pPr>
              <w:jc w:val="center"/>
            </w:pP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72612C81" w:rsidR="00DD4983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days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77777777" w:rsidR="00DD4983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Symphony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>
            <w:r>
              <w:t>882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>
            <w:r>
              <w:t>22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>
            <w:r>
              <w:t>2 days, 19 mins, 8 secs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>
            <w:r>
              <w:t>symphony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r>
              <w:t>Total Symphony cases (last 12 months): 882</w:t>
              <w:br/>
              <w:t>Open / unresolved: 22</w:t>
              <w:br/>
              <w:t>P4 cases: 434</w:t>
              <w:br/>
              <w:t>Top customers by case volume: Mid Yorkshire Teaching NHS Trust (69), Health Service Executive (67), Leeds Teaching Hospitals NHS Trust (65)</w:t>
            </w:r>
          </w:p>
        </w:tc>
      </w:tr>
    </w:tbl>
    <w:p w14:paraId="46D37961" w14:textId="1E82158C" w:rsidR="00DD4983" w:rsidRDefault="00000000">
      <w:r>
        <w:rPr>
          <w:b/>
        </w:rPr>
        <w:t xml:space="preserve">Key interpretation: 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DD4983" w14:paraId="16F410E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Total cases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882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Last 12 months</w:t>
            </w:r>
          </w:p>
        </w:tc>
      </w:tr>
      <w:tr w:rsidR="00DD4983" w14:paraId="2F6D1D6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Open / unresolved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Cases not closed or resolved</w:t>
            </w:r>
          </w:p>
        </w:tc>
      </w:tr>
      <w:tr w:rsidR="00DD4983" w14:paraId="3A8B5EC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P4 cases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434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Priority 4</w:t>
            </w:r>
          </w:p>
        </w:tc>
      </w:tr>
      <w:tr w:rsidR="00DD4983" w14:paraId="066992F7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Average time to resolution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 days, 5 hrs, 49 mins, 4 secs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Mean of resolved cases</w:t>
            </w:r>
          </w:p>
        </w:tc>
      </w:tr>
      <w:tr w:rsidR="00DD4983" w14:paraId="1E31B10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Median time to resolution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 days, 19 mins, 8 secs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Median of resolved cases</w:t>
            </w:r>
          </w:p>
        </w:tc>
      </w:tr>
      <w:tr w:rsidR="00DD4983" w14:paraId="7A27EB9A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Average SLA business timing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 day, 56 mins, 59 secs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SLA business duration mean</w:t>
            </w:r>
          </w:p>
        </w:tc>
      </w:tr>
      <w:tr w:rsidR="00DD4983" w14:paraId="1B4B1B78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Average SLA actual (SLA_Duration)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 days, 3 hrs, 4 mins, 11 secs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SLA elapsed time mean</w:t>
            </w:r>
          </w:p>
        </w:tc>
      </w:tr>
      <w:tr w:rsidR="00DD4983" w14:paraId="3A7001E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54FE574E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DD4983" w:rsidRDefault="00DD4983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29500AEB" w:rsidR="00DD4983" w:rsidRDefault="00626666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monthl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739291DF" w:rsidR="00DD4983" w:rsidRDefault="00626666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priorit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01A101E9" w14:textId="58F30EFF" w:rsidR="00DD4983" w:rsidRDefault="66434ECF">
      <w:r w:rsidRPr="66434ECF">
        <w:rPr>
          <w:b/>
          <w:bCs/>
        </w:rPr>
        <w:t xml:space="preserve">Management observation: 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60C92D3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Symphony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141</w:t>
            </w:r>
          </w:p>
        </w:tc>
      </w:tr>
      <w:tr w:rsidR="00DD4983" w14:paraId="19C9BA8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93</w:t>
            </w:r>
          </w:p>
        </w:tc>
      </w:tr>
      <w:tr w:rsidR="00DD4983" w14:paraId="23382F3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Audit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92</w:t>
            </w:r>
          </w:p>
        </w:tc>
      </w:tr>
      <w:tr w:rsidR="00DD4983" w14:paraId="770AA8F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Patient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81</w:t>
            </w:r>
          </w:p>
        </w:tc>
      </w:tr>
      <w:tr w:rsidR="00DD4983" w14:paraId="4D83772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Dad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74</w:t>
            </w:r>
          </w:p>
        </w:tc>
      </w:tr>
      <w:tr w:rsidR="00DD4983" w14:paraId="61AE4EC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Messages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52</w:t>
            </w:r>
          </w:p>
        </w:tc>
      </w:tr>
      <w:tr w:rsidR="00DD4983" w14:paraId="555A478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Unable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44</w:t>
            </w:r>
          </w:p>
        </w:tc>
      </w:tr>
      <w:tr w:rsidR="00DD4983" w14:paraId="77DA429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Error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42</w:t>
            </w:r>
          </w:p>
        </w:tc>
      </w:tr>
      <w:tr w:rsidR="00DD4983" w14:paraId="70E6EB5E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Access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</w:tr>
      <w:tr w:rsidR="00DD4983" w14:paraId="25FB2B0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Test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</w:tr>
    </w:tbl>
    <w:p w14:paraId="0D9F42A2" w14:textId="77777777" w:rsidR="00DD4983" w:rsidRDefault="00000000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6A05A809" w14:textId="77777777">
        <w:trPr>
          <w:tblHeader/>
          <w:jc w:val="center"/>
        </w:trPr>
        <w:tc>
          <w:tcPr>
            <w:tcW w:w="5112" w:type="dxa"/>
          </w:tcPr>
          <w:p w14:paraId="5A39BBE3" w14:textId="299B96DE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41C8F396" w14:textId="416DCFD4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3BD12BF2" w14:textId="77777777" w:rsidR="00DD4983" w:rsidRDefault="00000000">
      <w:pPr>
        <w:jc w:val="center"/>
      </w:pPr>
      <w:r>
        <w:rPr>
          <w:i/>
          <w:color w:val="5A5A5A"/>
          <w:sz w:val="17"/>
        </w:rPr>
        <w:t>Figure 2. Priority distribution and open case concentration.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DD4983" w14:paraId="4334CB9B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AD18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75B4402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Closed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842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4 - Low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434</w:t>
            </w:r>
          </w:p>
        </w:tc>
      </w:tr>
      <w:tr w:rsidR="00DD4983" w14:paraId="6B42A644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Resolved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3 - Medium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375</w:t>
            </w:r>
          </w:p>
        </w:tc>
      </w:tr>
      <w:tr w:rsidR="00DD4983" w14:paraId="4A347D4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In Progress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2 - High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63</w:t>
            </w:r>
          </w:p>
        </w:tc>
      </w:tr>
      <w:tr w:rsidR="00DD4983" w14:paraId="12862ACC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On hold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1 - Critical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</w:t>
            </w:r>
          </w:p>
        </w:tc>
      </w:tr>
      <w:tr w:rsidR="00DD4983" w14:paraId="646AB887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New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</w:tr>
      <w:tr w:rsidR="00DD4983" w14:paraId="5A3C3AB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44EAFD9C" w14:textId="77777777">
        <w:trPr>
          <w:tblHeader/>
          <w:jc w:val="center"/>
        </w:trPr>
        <w:tc>
          <w:tcPr>
            <w:tcW w:w="5112" w:type="dxa"/>
          </w:tcPr>
          <w:p w14:paraId="4B94D5A5" w14:textId="3F5148D0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3DEEC669" w14:textId="544F9176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51932823" w14:textId="77777777" w:rsidR="00DD4983" w:rsidRDefault="00000000">
      <w:pPr>
        <w:jc w:val="center"/>
      </w:pPr>
      <w:r>
        <w:rPr>
          <w:i/>
          <w:color w:val="5A5A5A"/>
          <w:sz w:val="17"/>
        </w:rPr>
        <w:t>Figure 3.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DD4983" w14:paraId="126A322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Cluster 0: dad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Investigate DAD/queue health; automate queue monitoring; escalate to integration team.</w:t>
            </w:r>
          </w:p>
        </w:tc>
      </w:tr>
      <w:tr w:rsidR="00DD4983" w14:paraId="4FCCF07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Cluster 1: patient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573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Investigate DAD/queue health; automate queue monitoring; escalate to integration team.</w:t>
            </w:r>
          </w:p>
        </w:tc>
      </w:tr>
      <w:tr w:rsidR="00DD4983" w14:paraId="35DFC7ED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Cluster 2: messages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Investigate DAD/queue health; automate queue monitoring; escalate to integration team.</w:t>
            </w:r>
          </w:p>
        </w:tc>
      </w:tr>
      <w:tr w:rsidR="00DD4983" w14:paraId="2148B99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Cluster 3: access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Review access controls and audit trails; simplify common access requests; clarify process.</w:t>
            </w:r>
          </w:p>
        </w:tc>
      </w:tr>
      <w:tr w:rsidR="00DD4983" w14:paraId="494A9C7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Cluster 4: working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Coordinate with GP/ODS teams; validate TRUD imports; schedule regular sync checks.</w:t>
            </w:r>
          </w:p>
        </w:tc>
      </w:tr>
      <w:tr w:rsidR="00DD4983" w14:paraId="72B40B23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Cluster 5: unable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Improve authentication reliability; add clear triage steps for login issues and test environments.</w:t>
            </w:r>
          </w:p>
        </w:tc>
      </w:tr>
      <w:tr w:rsidR="00DD4983" w14:paraId="12A9A6F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Cluster 6: audit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Review access controls and audit trails; simplify common access requests; clarify process.</w:t>
            </w:r>
          </w:p>
        </w:tc>
      </w:tr>
      <w:tr w:rsidR="00DD4983" w14:paraId="7E1158D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Cluster 7: gp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Coordinate with GP/ODS teams; validate TRUD imports; schedule regular sync checks.</w:t>
            </w:r>
          </w:p>
        </w:tc>
      </w:tr>
      <w:tr w:rsidR="00DD4983" w14:paraId="4115B5C1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Access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4731A77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Test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DD4983" w14:paraId="4A5EF33E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Mid Yorkshire Teaching NHS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symphony (24), audit (10), request (7)</w:t>
            </w:r>
          </w:p>
        </w:tc>
      </w:tr>
      <w:tr w:rsidR="00DD4983" w14:paraId="3420FD0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Health Service Executive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not (12), patient (9), symphony (6)</w:t>
            </w:r>
          </w:p>
        </w:tc>
      </w:tr>
      <w:tr w:rsidR="00DD4983" w14:paraId="0995035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Leeds Teaching Hospitals NHS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brm (10), team (10), grey (9)</w:t>
            </w:r>
          </w:p>
        </w:tc>
      </w:tr>
      <w:tr w:rsidR="00DD4983" w14:paraId="595DD42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South Tees Hospitals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patient (9), access (8), symphony (8)</w:t>
            </w:r>
          </w:p>
        </w:tc>
      </w:tr>
      <w:tr w:rsidR="00DD4983" w14:paraId="7EF86A20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Swansea Bay University Health Board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messages (18), dad (14), outbound (13)</w:t>
            </w:r>
          </w:p>
        </w:tc>
      </w:tr>
      <w:tr w:rsidR="00DD4983" w14:paraId="506311E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North West Anglia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audit (18), scr (8), cpis (6)</w:t>
            </w:r>
          </w:p>
        </w:tc>
      </w:tr>
      <w:tr w:rsidR="00DD4983" w14:paraId="4BBDBC90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Wye Valley NHS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dad (18), restart (15), symphony (8)</w:t>
            </w:r>
          </w:p>
        </w:tc>
      </w:tr>
      <w:tr w:rsidR="00DD4983" w14:paraId="23170A7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North Cumbria Integrated Care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audit (8), patient (8), symphony (7)</w:t>
            </w:r>
          </w:p>
        </w:tc>
      </w:tr>
      <w:tr w:rsidR="00DD4983" w14:paraId="6D062E9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Doncaster and Bassetlaw Teaching Hospitals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audit (13), request (7), alert (6)</w:t>
            </w:r>
          </w:p>
        </w:tc>
      </w:tr>
      <w:tr w:rsidR="00DD4983" w14:paraId="5C3DF6E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Northern Lincolnshire And Goole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edocs (4), symphony (4), cpis (3)</w:t>
            </w:r>
          </w:p>
        </w:tc>
      </w:tr>
      <w:tr w:rsidR="00DD4983" w14:paraId="78EDAA6A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6"/>
        <w:gridCol w:w="3405"/>
      </w:tblGrid>
      <w:tr w:rsidR="00DD4983" w14:paraId="774EFABD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Knowledgebase articles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Document fixes for top themes and link from ticket triage.</w:t>
            </w:r>
          </w:p>
        </w:tc>
      </w:tr>
      <w:tr w:rsidR="00DD4983" w14:paraId="67AB06F9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Training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Deliver quick sessions for support on top 3 themes.</w:t>
            </w:r>
          </w:p>
        </w:tc>
      </w:tr>
      <w:tr w:rsidR="00DD4983" w14:paraId="4695231B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Automation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Script routine fixes and add runbooks.</w:t>
            </w:r>
          </w:p>
        </w:tc>
      </w:tr>
      <w:tr w:rsidR="00DD4983" w14:paraId="38484B8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Monitoring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Add alerts for repeat failures and key metrics.</w:t>
            </w:r>
          </w:p>
        </w:tc>
      </w:tr>
      <w:tr w:rsidR="00DD4983" w14:paraId="2C97781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Triage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Introduce a P4 quick-win path to resolve in &lt;4 hrs where possible.</w:t>
            </w:r>
          </w:p>
        </w:tc>
      </w:tr>
    </w:tbl>
    <w:p w14:paraId="3FF1F0E2" w14:textId="77777777" w:rsidR="00DD4983" w:rsidRDefault="00000000">
      <w:pPr>
        <w:pStyle w:val="Heading1"/>
      </w:pPr>
      <w:r>
        <w:t>Appendix: Method and caveats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0EF5A" w14:textId="77777777" w:rsidR="00E95624" w:rsidRDefault="00E95624">
      <w:pPr>
        <w:spacing w:after="0" w:line="240" w:lineRule="auto"/>
      </w:pPr>
      <w:r>
        <w:separator/>
      </w:r>
    </w:p>
  </w:endnote>
  <w:endnote w:type="continuationSeparator" w:id="0">
    <w:p w14:paraId="074647C2" w14:textId="77777777" w:rsidR="00E95624" w:rsidRDefault="00E95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CCF10" w14:textId="77777777" w:rsidR="00E95624" w:rsidRDefault="00E95624">
      <w:pPr>
        <w:spacing w:after="0" w:line="240" w:lineRule="auto"/>
      </w:pPr>
      <w:r>
        <w:separator/>
      </w:r>
    </w:p>
  </w:footnote>
  <w:footnote w:type="continuationSeparator" w:id="0">
    <w:p w14:paraId="4616C613" w14:textId="77777777" w:rsidR="00E95624" w:rsidRDefault="00E95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626666"/>
    <w:rsid w:val="00AA1D8D"/>
    <w:rsid w:val="00B47730"/>
    <w:rsid w:val="00CB0664"/>
    <w:rsid w:val="00DD4983"/>
    <w:rsid w:val="00E95624"/>
    <w:rsid w:val="00FC693F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204</Words>
  <Characters>1231</Characters>
  <Application>Microsoft Office Word</Application>
  <DocSecurity>0</DocSecurity>
  <Lines>68</Lines>
  <Paragraphs>53</Paragraphs>
  <ScaleCrop>false</ScaleCrop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2</cp:revision>
  <dcterms:created xsi:type="dcterms:W3CDTF">2026-07-29T15:48:00Z</dcterms:created>
  <dcterms:modified xsi:type="dcterms:W3CDTF">2026-07-29T15:48:00Z</dcterms:modified>
  <cp:category/>
</cp:coreProperties>
</file>