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B4EB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986A23D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6D0AFC90" w14:textId="38DB5FF5" w:rsidR="00DD4983" w:rsidRDefault="00000000">
      <w:pPr>
        <w:jc w:val="center"/>
      </w:pPr>
      <w:proofErr w:type="gramStart"/>
      <w:r>
        <w:rPr>
          <w:color w:val="646464"/>
          <w:sz w:val="18"/>
        </w:rPr>
        <w:t xml:space="preserve">Source: </w:t>
      </w:r>
      <w:r w:rsidR="00312366">
        <w:rPr>
          <w:color w:val="646464"/>
          <w:sz w:val="18"/>
        </w:rPr>
        <w:t>{</w:t>
      </w:r>
      <w:proofErr w:type="gramEnd"/>
      <w:r w:rsidR="005B1FEF">
        <w:rPr>
          <w:color w:val="646464"/>
          <w:sz w:val="18"/>
        </w:rPr>
        <w:t>Source Data</w:t>
      </w:r>
      <w:r w:rsidR="00312366">
        <w:rPr>
          <w:color w:val="646464"/>
          <w:sz w:val="18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4983" w14:paraId="208E17C1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9880A8F" w14:textId="77777777" w:rsidR="00DD4983" w:rsidRPr="00312366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 w:rsidRPr="00312366">
              <w:rPr>
                <w:b/>
                <w:bCs/>
                <w:sz w:val="44"/>
                <w:szCs w:val="52"/>
              </w:rP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309FFAB" w14:textId="77777777" w:rsidR="00DD4983" w:rsidRPr="00312366" w:rsidRDefault="00C77774">
            <w:pPr>
              <w:jc w:val="center"/>
              <w:rPr>
                <w:b/>
                <w:bCs/>
                <w:sz w:val="28"/>
                <w:szCs w:val="36"/>
              </w:rPr>
            </w:pPr>
            <w:r w:rsidRPr="00312366">
              <w:rPr>
                <w:b/>
                <w:bCs/>
                <w:sz w:val="28"/>
                <w:szCs w:val="36"/>
              </w:rP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1A2164B" w14:textId="77777777" w:rsidR="00DD4983" w:rsidRPr="00312366" w:rsidRDefault="00C77774">
            <w:pPr>
              <w:jc w:val="center"/>
              <w:rPr>
                <w:b/>
                <w:bCs/>
                <w:sz w:val="20"/>
                <w:szCs w:val="24"/>
              </w:rPr>
            </w:pPr>
            <w:r w:rsidRPr="00312366">
              <w:rPr>
                <w:b/>
                <w:bCs/>
                <w:sz w:val="20"/>
                <w:szCs w:val="24"/>
              </w:rP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23E068E" w14:textId="77777777" w:rsidR="00DD4983" w:rsidRPr="00312366" w:rsidRDefault="00C77774">
            <w:pPr>
              <w:jc w:val="center"/>
              <w:rPr>
                <w:b/>
                <w:bCs/>
                <w:sz w:val="24"/>
                <w:szCs w:val="32"/>
              </w:rPr>
            </w:pPr>
            <w:r w:rsidRPr="00312366">
              <w:rPr>
                <w:b/>
                <w:bCs/>
                <w:sz w:val="24"/>
                <w:szCs w:val="32"/>
              </w:rPr>
              <w:t>Audit / IG / access investigation</w:t>
            </w:r>
          </w:p>
        </w:tc>
      </w:tr>
      <w:tr w:rsidR="00DD4983" w14:paraId="003D87AF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06321A5D" w14:textId="77777777" w:rsidR="00DD4983" w:rsidRPr="00312366" w:rsidRDefault="00000000">
            <w:pPr>
              <w:jc w:val="center"/>
              <w:rPr>
                <w:sz w:val="18"/>
                <w:szCs w:val="24"/>
              </w:rPr>
            </w:pPr>
            <w:r w:rsidRPr="00312366">
              <w:rPr>
                <w:color w:val="153D64"/>
                <w:sz w:val="18"/>
                <w:szCs w:val="24"/>
              </w:rPr>
              <w:t xml:space="preserve">Total </w:t>
            </w:r>
            <w:r w:rsidRPr="00312366">
              <w:rPr>
                <w:color w:val="153D64"/>
                <w:sz w:val="20"/>
                <w:szCs w:val="28"/>
              </w:rPr>
              <w:t>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B2A24B2" w14:textId="77777777" w:rsidR="00DD4983" w:rsidRPr="00312366" w:rsidRDefault="00000000">
            <w:pPr>
              <w:jc w:val="center"/>
              <w:rPr>
                <w:sz w:val="28"/>
                <w:szCs w:val="36"/>
              </w:rPr>
            </w:pPr>
            <w:r w:rsidRPr="00312366">
              <w:rPr>
                <w:color w:val="153D64"/>
                <w:sz w:val="20"/>
                <w:szCs w:val="24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2ACEA25F" w14:textId="77777777" w:rsidR="00DD4983" w:rsidRPr="00312366" w:rsidRDefault="00000000">
            <w:pPr>
              <w:jc w:val="center"/>
              <w:rPr>
                <w:sz w:val="20"/>
                <w:szCs w:val="28"/>
              </w:rPr>
            </w:pPr>
            <w:r w:rsidRPr="00312366">
              <w:rPr>
                <w:color w:val="153D64"/>
                <w:sz w:val="20"/>
                <w:szCs w:val="28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437EAF4" w14:textId="77777777" w:rsidR="00DD4983" w:rsidRPr="00312366" w:rsidRDefault="00000000">
            <w:pPr>
              <w:jc w:val="center"/>
              <w:rPr>
                <w:sz w:val="20"/>
                <w:szCs w:val="28"/>
              </w:rPr>
            </w:pPr>
            <w:r w:rsidRPr="00312366">
              <w:rPr>
                <w:color w:val="153D64"/>
                <w:sz w:val="20"/>
                <w:szCs w:val="28"/>
              </w:rPr>
              <w:t xml:space="preserve">Largest </w:t>
            </w:r>
            <w:r w:rsidR="00C77774" w:rsidRPr="00312366">
              <w:rPr>
                <w:color w:val="153D64"/>
                <w:sz w:val="20"/>
                <w:szCs w:val="28"/>
              </w:rPr>
              <w:t>trending</w:t>
            </w:r>
            <w:r w:rsidRPr="00312366">
              <w:rPr>
                <w:color w:val="153D64"/>
                <w:sz w:val="20"/>
                <w:szCs w:val="28"/>
              </w:rPr>
              <w:t xml:space="preserve"> </w:t>
            </w:r>
          </w:p>
        </w:tc>
      </w:tr>
    </w:tbl>
    <w:p w14:paraId="538AED69" w14:textId="77777777" w:rsidR="00DD4983" w:rsidRDefault="00000000">
      <w:r>
        <w:br w:type="page"/>
      </w:r>
    </w:p>
    <w:p w14:paraId="13C2AEC3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64E00ED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EB739FF" w14:textId="77777777" w:rsidR="00DD4983" w:rsidRDefault="00C77774">
            <w:r/>
            <w:r/>
            <w:r>
              <w:t>This report covers 958 Symphony cases. The data window is 03/07/2025 - 29/07/2026. Demand concentration: highest-volume theme is 'Audit / IG / access investigation' (see Trend Distribution). Primary service metric: median time to resolution is 2 days, 1 hrs, 10 mins, with P90 of 20 days, 16 hrs, 45 mins. Current backlog: 30 unresolved cases; median open age 15 days, 7 hrs, 53 mins, P90 312 days, 2 hrs, 32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4638A63B" w14:textId="77777777" w:rsidR="00DD4983" w:rsidRDefault="00DD4983">
            <w:pPr>
              <w:spacing w:before="80"/>
            </w:pPr>
          </w:p>
        </w:tc>
      </w:tr>
    </w:tbl>
    <w:p w14:paraId="79862F41" w14:textId="77777777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BCFC26E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274CA9AF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2CC8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C42D5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CDAA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958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03/07/2025 - 29/07/2026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30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15 days, 7 hrs, 53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312 days, 2 hrs, 32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928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2 days, 1 hrs, 10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20 days, 16 hrs, 45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139DCB1D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37D3F41" w14:textId="77777777">
        <w:trPr>
          <w:tblHeader/>
          <w:jc w:val="center"/>
        </w:trPr>
        <w:tc>
          <w:tcPr>
            <w:tcW w:w="5112" w:type="dxa"/>
          </w:tcPr>
          <w:p w14:paraId="2785E3AA" w14:textId="77777777" w:rsidR="00DD4983" w:rsidRDefault="00C777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B3B27D" wp14:editId="59D30E65">
                  <wp:extent cx="2743200" cy="1097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567BB936" w14:textId="77777777" w:rsidR="00DD4983" w:rsidRDefault="00C777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C203F" wp14:editId="67CDC569">
                  <wp:extent cx="2743200" cy="1371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09D5E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67D2098B" w14:textId="77777777" w:rsidR="00DD4983" w:rsidRDefault="66434ECF">
      <w:r w:rsidRPr="66434ECF">
        <w:rPr>
          <w:b/>
          <w:bCs/>
        </w:rPr>
        <w:t xml:space="preserve">Management observation: </w:t>
      </w:r>
    </w:p>
    <w:p w14:paraId="7FC516F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0363D956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03E5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4FD8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E0C8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E82E65" w14:paraId="3F4F75CA" w14:textId="77777777">
        <w:trPr>
          <w:jc w:val="center"/>
        </w:trPr>
        <w:tc>
          <w:tcPr>
            <w:tcW w:w="3404" w:type="dxa"/>
          </w:tcPr>
          <w:p w14:paraId="28956B92" w14:textId="77777777" w:rsidR="00E82E65" w:rsidRDefault="00000000">
            <w:r>
              <w:t>1</w:t>
            </w:r>
          </w:p>
        </w:tc>
        <w:tc>
          <w:tcPr>
            <w:tcW w:w="3405" w:type="dxa"/>
          </w:tcPr>
          <w:p w14:paraId="074C83C7" w14:textId="77777777" w:rsidR="00E82E65" w:rsidRDefault="00000000">
            <w:r>
              <w:t>Symphony</w:t>
            </w:r>
          </w:p>
        </w:tc>
        <w:tc>
          <w:tcPr>
            <w:tcW w:w="3405" w:type="dxa"/>
          </w:tcPr>
          <w:p w14:paraId="1D682490" w14:textId="77777777" w:rsidR="00E82E65" w:rsidRDefault="00000000">
            <w:r>
              <w:t>899</w:t>
            </w:r>
          </w:p>
        </w:tc>
      </w:tr>
      <w:tr w:rsidR="00E82E65" w14:paraId="085071A8" w14:textId="77777777">
        <w:trPr>
          <w:jc w:val="center"/>
        </w:trPr>
        <w:tc>
          <w:tcPr>
            <w:tcW w:w="3404" w:type="dxa"/>
          </w:tcPr>
          <w:p w14:paraId="6666992D" w14:textId="77777777" w:rsidR="00E82E65" w:rsidRDefault="00000000">
            <w:r>
              <w:t>2</w:t>
            </w:r>
          </w:p>
        </w:tc>
        <w:tc>
          <w:tcPr>
            <w:tcW w:w="3405" w:type="dxa"/>
          </w:tcPr>
          <w:p w14:paraId="090F488A" w14:textId="77777777" w:rsidR="00E82E65" w:rsidRDefault="00000000">
            <w:r>
              <w:t>Symphony - DAD</w:t>
            </w:r>
          </w:p>
        </w:tc>
        <w:tc>
          <w:tcPr>
            <w:tcW w:w="3405" w:type="dxa"/>
          </w:tcPr>
          <w:p w14:paraId="2A5E8CE8" w14:textId="77777777" w:rsidR="00E82E65" w:rsidRDefault="00000000">
            <w:r>
              <w:t>21</w:t>
            </w:r>
          </w:p>
        </w:tc>
      </w:tr>
      <w:tr w:rsidR="00E82E65" w14:paraId="198B6A50" w14:textId="77777777">
        <w:trPr>
          <w:jc w:val="center"/>
        </w:trPr>
        <w:tc>
          <w:tcPr>
            <w:tcW w:w="3404" w:type="dxa"/>
          </w:tcPr>
          <w:p w14:paraId="1124F78D" w14:textId="77777777" w:rsidR="00E82E65" w:rsidRDefault="00000000">
            <w:r>
              <w:lastRenderedPageBreak/>
              <w:t>3</w:t>
            </w:r>
          </w:p>
        </w:tc>
        <w:tc>
          <w:tcPr>
            <w:tcW w:w="3405" w:type="dxa"/>
          </w:tcPr>
          <w:p w14:paraId="52399491" w14:textId="77777777" w:rsidR="00E82E65" w:rsidRDefault="00000000">
            <w:r>
              <w:t>Symphony - SCR &amp; PDS</w:t>
            </w:r>
          </w:p>
        </w:tc>
        <w:tc>
          <w:tcPr>
            <w:tcW w:w="3405" w:type="dxa"/>
          </w:tcPr>
          <w:p w14:paraId="06056F4C" w14:textId="77777777" w:rsidR="00E82E65" w:rsidRDefault="00000000">
            <w:r>
              <w:t>6</w:t>
            </w:r>
          </w:p>
        </w:tc>
      </w:tr>
      <w:tr w:rsidR="00E82E65" w14:paraId="04774AC5" w14:textId="77777777">
        <w:trPr>
          <w:jc w:val="center"/>
        </w:trPr>
        <w:tc>
          <w:tcPr>
            <w:tcW w:w="3404" w:type="dxa"/>
          </w:tcPr>
          <w:p w14:paraId="147A3F47" w14:textId="77777777" w:rsidR="00E82E65" w:rsidRDefault="00000000">
            <w:r>
              <w:t>4</w:t>
            </w:r>
          </w:p>
        </w:tc>
        <w:tc>
          <w:tcPr>
            <w:tcW w:w="3405" w:type="dxa"/>
          </w:tcPr>
          <w:p w14:paraId="30DA53D2" w14:textId="77777777" w:rsidR="00E82E65" w:rsidRDefault="00000000">
            <w:r>
              <w:t>Symphony - ADT Interfacing</w:t>
            </w:r>
          </w:p>
        </w:tc>
        <w:tc>
          <w:tcPr>
            <w:tcW w:w="3405" w:type="dxa"/>
          </w:tcPr>
          <w:p w14:paraId="42CE6EA3" w14:textId="77777777" w:rsidR="00E82E65" w:rsidRDefault="00000000">
            <w:r>
              <w:t>5</w:t>
            </w:r>
          </w:p>
        </w:tc>
      </w:tr>
      <w:tr w:rsidR="00E82E65" w14:paraId="74F7BDA7" w14:textId="77777777">
        <w:trPr>
          <w:jc w:val="center"/>
        </w:trPr>
        <w:tc>
          <w:tcPr>
            <w:tcW w:w="3404" w:type="dxa"/>
          </w:tcPr>
          <w:p w14:paraId="6F7C1C17" w14:textId="77777777" w:rsidR="00E82E65" w:rsidRDefault="00000000">
            <w:r>
              <w:t>5</w:t>
            </w:r>
          </w:p>
        </w:tc>
        <w:tc>
          <w:tcPr>
            <w:tcW w:w="3405" w:type="dxa"/>
          </w:tcPr>
          <w:p w14:paraId="074E84DC" w14:textId="77777777" w:rsidR="00E82E65" w:rsidRDefault="00000000">
            <w:r>
              <w:t>Optum Help Centre</w:t>
            </w:r>
          </w:p>
        </w:tc>
        <w:tc>
          <w:tcPr>
            <w:tcW w:w="3405" w:type="dxa"/>
          </w:tcPr>
          <w:p w14:paraId="6A4BB1FA" w14:textId="77777777" w:rsidR="00E82E65" w:rsidRDefault="00000000">
            <w:r>
              <w:t>5</w:t>
            </w:r>
          </w:p>
        </w:tc>
      </w:tr>
      <w:tr w:rsidR="00E82E65" w14:paraId="1D18A920" w14:textId="77777777">
        <w:trPr>
          <w:jc w:val="center"/>
        </w:trPr>
        <w:tc>
          <w:tcPr>
            <w:tcW w:w="3404" w:type="dxa"/>
          </w:tcPr>
          <w:p w14:paraId="5F3396D8" w14:textId="77777777" w:rsidR="00E82E65" w:rsidRDefault="00000000">
            <w:r>
              <w:t>6</w:t>
            </w:r>
          </w:p>
        </w:tc>
        <w:tc>
          <w:tcPr>
            <w:tcW w:w="3405" w:type="dxa"/>
          </w:tcPr>
          <w:p w14:paraId="592EBAF4" w14:textId="77777777" w:rsidR="00E82E65" w:rsidRDefault="00000000">
            <w:r>
              <w:t>Symphony - Capscan Matchcode (GBG)</w:t>
            </w:r>
          </w:p>
        </w:tc>
        <w:tc>
          <w:tcPr>
            <w:tcW w:w="3405" w:type="dxa"/>
          </w:tcPr>
          <w:p w14:paraId="70C6FE5A" w14:textId="77777777" w:rsidR="00E82E65" w:rsidRDefault="00000000">
            <w:r>
              <w:t>3</w:t>
            </w:r>
          </w:p>
        </w:tc>
      </w:tr>
      <w:tr w:rsidR="00E82E65" w14:paraId="52E0DFBD" w14:textId="77777777">
        <w:trPr>
          <w:jc w:val="center"/>
        </w:trPr>
        <w:tc>
          <w:tcPr>
            <w:tcW w:w="3404" w:type="dxa"/>
          </w:tcPr>
          <w:p w14:paraId="561CEFCA" w14:textId="77777777" w:rsidR="00E82E65" w:rsidRDefault="00000000">
            <w:r>
              <w:t>7</w:t>
            </w:r>
          </w:p>
        </w:tc>
        <w:tc>
          <w:tcPr>
            <w:tcW w:w="3405" w:type="dxa"/>
          </w:tcPr>
          <w:p w14:paraId="2F27F6F2" w14:textId="77777777" w:rsidR="00E82E65" w:rsidRDefault="00000000">
            <w:r>
              <w:t>Symphony - MIDAs</w:t>
            </w:r>
          </w:p>
        </w:tc>
        <w:tc>
          <w:tcPr>
            <w:tcW w:w="3405" w:type="dxa"/>
          </w:tcPr>
          <w:p w14:paraId="2B395E3C" w14:textId="77777777" w:rsidR="00E82E65" w:rsidRDefault="00000000">
            <w:r>
              <w:t>3</w:t>
            </w:r>
          </w:p>
        </w:tc>
      </w:tr>
      <w:tr w:rsidR="00E82E65" w14:paraId="4940498B" w14:textId="77777777">
        <w:trPr>
          <w:jc w:val="center"/>
        </w:trPr>
        <w:tc>
          <w:tcPr>
            <w:tcW w:w="3404" w:type="dxa"/>
          </w:tcPr>
          <w:p w14:paraId="17F43B7E" w14:textId="77777777" w:rsidR="00E82E65" w:rsidRDefault="00000000">
            <w:r>
              <w:t>8</w:t>
            </w:r>
          </w:p>
        </w:tc>
        <w:tc>
          <w:tcPr>
            <w:tcW w:w="3405" w:type="dxa"/>
          </w:tcPr>
          <w:p w14:paraId="0F9AFE7C" w14:textId="77777777" w:rsidR="00E82E65" w:rsidRDefault="00000000">
            <w:r>
              <w:t>Symphony - Printed Output</w:t>
            </w:r>
          </w:p>
        </w:tc>
        <w:tc>
          <w:tcPr>
            <w:tcW w:w="3405" w:type="dxa"/>
          </w:tcPr>
          <w:p w14:paraId="482186E1" w14:textId="77777777" w:rsidR="00E82E65" w:rsidRDefault="00000000">
            <w:r>
              <w:t>3</w:t>
            </w:r>
          </w:p>
        </w:tc>
      </w:tr>
      <w:tr w:rsidR="00E82E65" w14:paraId="556CA69A" w14:textId="77777777">
        <w:trPr>
          <w:jc w:val="center"/>
        </w:trPr>
        <w:tc>
          <w:tcPr>
            <w:tcW w:w="3404" w:type="dxa"/>
          </w:tcPr>
          <w:p w14:paraId="4252313D" w14:textId="77777777" w:rsidR="00E82E65" w:rsidRDefault="00000000">
            <w:r>
              <w:t>9</w:t>
            </w:r>
          </w:p>
        </w:tc>
        <w:tc>
          <w:tcPr>
            <w:tcW w:w="3405" w:type="dxa"/>
          </w:tcPr>
          <w:p w14:paraId="6637BF88" w14:textId="77777777" w:rsidR="00E82E65" w:rsidRDefault="00000000">
            <w:r>
              <w:t>PAS interface</w:t>
            </w:r>
          </w:p>
        </w:tc>
        <w:tc>
          <w:tcPr>
            <w:tcW w:w="3405" w:type="dxa"/>
          </w:tcPr>
          <w:p w14:paraId="03BBC476" w14:textId="77777777" w:rsidR="00E82E65" w:rsidRDefault="00000000">
            <w:r>
              <w:t>2</w:t>
            </w:r>
          </w:p>
        </w:tc>
      </w:tr>
      <w:tr w:rsidR="00E82E65" w14:paraId="63CF03B0" w14:textId="77777777">
        <w:trPr>
          <w:jc w:val="center"/>
        </w:trPr>
        <w:tc>
          <w:tcPr>
            <w:tcW w:w="3404" w:type="dxa"/>
          </w:tcPr>
          <w:p w14:paraId="44404394" w14:textId="77777777" w:rsidR="00E82E65" w:rsidRDefault="00000000">
            <w:r>
              <w:t>10</w:t>
            </w:r>
          </w:p>
        </w:tc>
        <w:tc>
          <w:tcPr>
            <w:tcW w:w="3405" w:type="dxa"/>
          </w:tcPr>
          <w:p w14:paraId="706D523D" w14:textId="77777777" w:rsidR="00E82E65" w:rsidRDefault="00000000">
            <w:r>
              <w:t>Symphony - EIE</w:t>
            </w:r>
          </w:p>
        </w:tc>
        <w:tc>
          <w:tcPr>
            <w:tcW w:w="3405" w:type="dxa"/>
          </w:tcPr>
          <w:p w14:paraId="2CF8E752" w14:textId="77777777" w:rsidR="00E82E65" w:rsidRDefault="00000000">
            <w:r>
              <w:t>2</w:t>
            </w:r>
          </w:p>
        </w:tc>
      </w:tr>
    </w:tbl>
    <w:p w14:paraId="17CD5B0B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0273344" w14:textId="77777777">
        <w:trPr>
          <w:tblHeader/>
          <w:jc w:val="center"/>
        </w:trPr>
        <w:tc>
          <w:tcPr>
            <w:tcW w:w="5112" w:type="dxa"/>
          </w:tcPr>
          <w:p w14:paraId="3C2A823F" w14:textId="77777777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5D38F24" w14:textId="77777777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5AE693B7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DD4983" w14:paraId="42C25AFA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DAF6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F70D7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C13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873E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E82E65" w14:paraId="39B50307" w14:textId="77777777">
        <w:trPr>
          <w:jc w:val="center"/>
        </w:trPr>
        <w:tc>
          <w:tcPr>
            <w:tcW w:w="2554" w:type="dxa"/>
          </w:tcPr>
          <w:p w14:paraId="3528F34D" w14:textId="77777777" w:rsidR="00E82E65" w:rsidRDefault="00000000">
            <w:r>
              <w:t>Closed</w:t>
            </w:r>
          </w:p>
        </w:tc>
        <w:tc>
          <w:tcPr>
            <w:tcW w:w="2553" w:type="dxa"/>
          </w:tcPr>
          <w:p w14:paraId="7F0A9993" w14:textId="77777777" w:rsidR="00E82E65" w:rsidRDefault="00000000">
            <w:r>
              <w:t>900</w:t>
            </w:r>
          </w:p>
        </w:tc>
        <w:tc>
          <w:tcPr>
            <w:tcW w:w="2554" w:type="dxa"/>
          </w:tcPr>
          <w:p w14:paraId="54B29CFA" w14:textId="77777777" w:rsidR="00E82E65" w:rsidRDefault="00000000">
            <w:r>
              <w:t>1</w:t>
            </w:r>
          </w:p>
        </w:tc>
        <w:tc>
          <w:tcPr>
            <w:tcW w:w="2553" w:type="dxa"/>
          </w:tcPr>
          <w:p w14:paraId="633D1755" w14:textId="77777777" w:rsidR="00E82E65" w:rsidRDefault="00000000">
            <w:r>
              <w:t>7</w:t>
            </w:r>
          </w:p>
        </w:tc>
      </w:tr>
      <w:tr w:rsidR="00E82E65" w14:paraId="02B93BBE" w14:textId="77777777">
        <w:trPr>
          <w:jc w:val="center"/>
        </w:trPr>
        <w:tc>
          <w:tcPr>
            <w:tcW w:w="2554" w:type="dxa"/>
          </w:tcPr>
          <w:p w14:paraId="7041F3A4" w14:textId="77777777" w:rsidR="00E82E65" w:rsidRDefault="00000000">
            <w:r>
              <w:t>Resolved</w:t>
            </w:r>
          </w:p>
        </w:tc>
        <w:tc>
          <w:tcPr>
            <w:tcW w:w="2553" w:type="dxa"/>
          </w:tcPr>
          <w:p w14:paraId="2D2CBB16" w14:textId="77777777" w:rsidR="00E82E65" w:rsidRDefault="00000000">
            <w:r>
              <w:t>28</w:t>
            </w:r>
          </w:p>
        </w:tc>
        <w:tc>
          <w:tcPr>
            <w:tcW w:w="2554" w:type="dxa"/>
          </w:tcPr>
          <w:p w14:paraId="28121309" w14:textId="77777777" w:rsidR="00E82E65" w:rsidRDefault="00000000">
            <w:r>
              <w:t>2</w:t>
            </w:r>
          </w:p>
        </w:tc>
        <w:tc>
          <w:tcPr>
            <w:tcW w:w="2553" w:type="dxa"/>
          </w:tcPr>
          <w:p w14:paraId="58710427" w14:textId="77777777" w:rsidR="00E82E65" w:rsidRDefault="00000000">
            <w:r>
              <w:t>69</w:t>
            </w:r>
          </w:p>
        </w:tc>
      </w:tr>
      <w:tr w:rsidR="00E82E65" w14:paraId="74554407" w14:textId="77777777">
        <w:trPr>
          <w:jc w:val="center"/>
        </w:trPr>
        <w:tc>
          <w:tcPr>
            <w:tcW w:w="2554" w:type="dxa"/>
          </w:tcPr>
          <w:p w14:paraId="173586E6" w14:textId="77777777" w:rsidR="00E82E65" w:rsidRDefault="00000000">
            <w:r>
              <w:t>On hold</w:t>
            </w:r>
          </w:p>
        </w:tc>
        <w:tc>
          <w:tcPr>
            <w:tcW w:w="2553" w:type="dxa"/>
          </w:tcPr>
          <w:p w14:paraId="7B84D2BC" w14:textId="77777777" w:rsidR="00E82E65" w:rsidRDefault="00000000">
            <w:r>
              <w:t>19</w:t>
            </w:r>
          </w:p>
        </w:tc>
        <w:tc>
          <w:tcPr>
            <w:tcW w:w="2554" w:type="dxa"/>
          </w:tcPr>
          <w:p w14:paraId="31957B72" w14:textId="77777777" w:rsidR="00E82E65" w:rsidRDefault="00000000">
            <w:r>
              <w:t>3</w:t>
            </w:r>
          </w:p>
        </w:tc>
        <w:tc>
          <w:tcPr>
            <w:tcW w:w="2553" w:type="dxa"/>
          </w:tcPr>
          <w:p w14:paraId="4EAD95B6" w14:textId="77777777" w:rsidR="00E82E65" w:rsidRDefault="00000000">
            <w:r>
              <w:t>409</w:t>
            </w:r>
          </w:p>
        </w:tc>
      </w:tr>
      <w:tr w:rsidR="00E82E65" w14:paraId="23300B31" w14:textId="77777777">
        <w:trPr>
          <w:jc w:val="center"/>
        </w:trPr>
        <w:tc>
          <w:tcPr>
            <w:tcW w:w="2554" w:type="dxa"/>
          </w:tcPr>
          <w:p w14:paraId="061FA361" w14:textId="77777777" w:rsidR="00E82E65" w:rsidRDefault="00000000">
            <w:r>
              <w:t>In Progress</w:t>
            </w:r>
          </w:p>
        </w:tc>
        <w:tc>
          <w:tcPr>
            <w:tcW w:w="2553" w:type="dxa"/>
          </w:tcPr>
          <w:p w14:paraId="06CB63D5" w14:textId="77777777" w:rsidR="00E82E65" w:rsidRDefault="00000000">
            <w:r>
              <w:t>11</w:t>
            </w:r>
          </w:p>
        </w:tc>
        <w:tc>
          <w:tcPr>
            <w:tcW w:w="2554" w:type="dxa"/>
          </w:tcPr>
          <w:p w14:paraId="43C1A092" w14:textId="77777777" w:rsidR="00E82E65" w:rsidRDefault="00000000">
            <w:r>
              <w:t>4</w:t>
            </w:r>
          </w:p>
        </w:tc>
        <w:tc>
          <w:tcPr>
            <w:tcW w:w="2553" w:type="dxa"/>
          </w:tcPr>
          <w:p w14:paraId="7639D1BC" w14:textId="77777777" w:rsidR="00E82E65" w:rsidRDefault="00000000">
            <w:r>
              <w:t>469</w:t>
            </w:r>
          </w:p>
        </w:tc>
      </w:tr>
      <w:tr w:rsidR="00E82E65" w14:paraId="1451A561" w14:textId="77777777">
        <w:trPr>
          <w:jc w:val="center"/>
        </w:trPr>
        <w:tc>
          <w:tcPr>
            <w:tcW w:w="2554" w:type="dxa"/>
          </w:tcPr>
          <w:p w14:paraId="052A0DE1" w14:textId="77777777" w:rsidR="00E82E65" w:rsidRDefault="00E82E65"/>
        </w:tc>
        <w:tc>
          <w:tcPr>
            <w:tcW w:w="2553" w:type="dxa"/>
          </w:tcPr>
          <w:p w14:paraId="39631142" w14:textId="77777777" w:rsidR="00E82E65" w:rsidRDefault="00E82E65"/>
        </w:tc>
        <w:tc>
          <w:tcPr>
            <w:tcW w:w="2554" w:type="dxa"/>
          </w:tcPr>
          <w:p w14:paraId="2899E460" w14:textId="77777777" w:rsidR="00E82E65" w:rsidRDefault="00000000">
            <w:r>
              <w:t>5</w:t>
            </w:r>
          </w:p>
        </w:tc>
        <w:tc>
          <w:tcPr>
            <w:tcW w:w="2553" w:type="dxa"/>
          </w:tcPr>
          <w:p w14:paraId="32DAF0B9" w14:textId="77777777" w:rsidR="00E82E65" w:rsidRDefault="00000000">
            <w:r>
              <w:t>3</w:t>
            </w:r>
          </w:p>
        </w:tc>
      </w:tr>
      <w:tr w:rsidR="00E82E65" w14:paraId="5842D82A" w14:textId="77777777">
        <w:trPr>
          <w:jc w:val="center"/>
        </w:trPr>
        <w:tc>
          <w:tcPr>
            <w:tcW w:w="2554" w:type="dxa"/>
          </w:tcPr>
          <w:p w14:paraId="1B42283F" w14:textId="77777777" w:rsidR="00E82E65" w:rsidRDefault="00E82E65"/>
        </w:tc>
        <w:tc>
          <w:tcPr>
            <w:tcW w:w="2553" w:type="dxa"/>
          </w:tcPr>
          <w:p w14:paraId="540EC098" w14:textId="77777777" w:rsidR="00E82E65" w:rsidRDefault="00E82E65"/>
        </w:tc>
        <w:tc>
          <w:tcPr>
            <w:tcW w:w="2554" w:type="dxa"/>
          </w:tcPr>
          <w:p w14:paraId="54FF5A8A" w14:textId="77777777" w:rsidR="00E82E65" w:rsidRDefault="00000000">
            <w:r>
              <w:t>6</w:t>
            </w:r>
          </w:p>
        </w:tc>
        <w:tc>
          <w:tcPr>
            <w:tcW w:w="2553" w:type="dxa"/>
          </w:tcPr>
          <w:p w14:paraId="6341395F" w14:textId="77777777" w:rsidR="00E82E65" w:rsidRDefault="00000000">
            <w:r>
              <w:t>1</w:t>
            </w:r>
          </w:p>
        </w:tc>
      </w:tr>
    </w:tbl>
    <w:p w14:paraId="176B9741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45D6547" w14:textId="77777777">
        <w:trPr>
          <w:tblHeader/>
          <w:jc w:val="center"/>
        </w:trPr>
        <w:tc>
          <w:tcPr>
            <w:tcW w:w="5112" w:type="dxa"/>
          </w:tcPr>
          <w:p w14:paraId="159663D8" w14:textId="77777777" w:rsidR="00DD4983" w:rsidRDefault="00C777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1B33A5" wp14:editId="1A992D5E">
                  <wp:extent cx="2743200" cy="1828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45811708" w14:textId="77777777" w:rsidR="00DD4983" w:rsidRDefault="00DD4983">
            <w:pPr>
              <w:jc w:val="center"/>
            </w:pPr>
          </w:p>
        </w:tc>
      </w:tr>
    </w:tbl>
    <w:p w14:paraId="0E030054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24305E73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2EA52A65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423A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81775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8A51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154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E82E65" w14:paraId="6F64C25A" w14:textId="77777777">
        <w:trPr>
          <w:jc w:val="center"/>
        </w:trPr>
        <w:tc>
          <w:tcPr>
            <w:tcW w:w="2554" w:type="dxa"/>
          </w:tcPr>
          <w:p w14:paraId="11582CA0" w14:textId="77777777" w:rsidR="00E82E65" w:rsidRDefault="00000000">
            <w:r>
              <w:t>Audit / IG / access investigation</w:t>
            </w:r>
          </w:p>
        </w:tc>
        <w:tc>
          <w:tcPr>
            <w:tcW w:w="2553" w:type="dxa"/>
          </w:tcPr>
          <w:p w14:paraId="7EB4B7FC" w14:textId="77777777" w:rsidR="00E82E65" w:rsidRDefault="00000000">
            <w:r>
              <w:t>296</w:t>
            </w:r>
          </w:p>
        </w:tc>
        <w:tc>
          <w:tcPr>
            <w:tcW w:w="2553" w:type="dxa"/>
          </w:tcPr>
          <w:p w14:paraId="760331C9" w14:textId="77777777" w:rsidR="00E82E65" w:rsidRDefault="00000000">
            <w:r>
              <w:t>72</w:t>
            </w:r>
          </w:p>
        </w:tc>
        <w:tc>
          <w:tcPr>
            <w:tcW w:w="2554" w:type="dxa"/>
          </w:tcPr>
          <w:p w14:paraId="7399D3F1" w14:textId="77777777" w:rsidR="00E82E65" w:rsidRDefault="00000000">
            <w:r>
              <w:t>High volume — consider KB and automation.</w:t>
            </w:r>
          </w:p>
        </w:tc>
      </w:tr>
      <w:tr w:rsidR="00E82E65" w14:paraId="377C6210" w14:textId="77777777">
        <w:trPr>
          <w:jc w:val="center"/>
        </w:trPr>
        <w:tc>
          <w:tcPr>
            <w:tcW w:w="2554" w:type="dxa"/>
          </w:tcPr>
          <w:p w14:paraId="0780F601" w14:textId="77777777" w:rsidR="00E82E65" w:rsidRDefault="00000000">
            <w:r>
              <w:t>Other</w:t>
            </w:r>
          </w:p>
        </w:tc>
        <w:tc>
          <w:tcPr>
            <w:tcW w:w="2553" w:type="dxa"/>
          </w:tcPr>
          <w:p w14:paraId="796A28DA" w14:textId="77777777" w:rsidR="00E82E65" w:rsidRDefault="00000000">
            <w:r>
              <w:t>239</w:t>
            </w:r>
          </w:p>
        </w:tc>
        <w:tc>
          <w:tcPr>
            <w:tcW w:w="2553" w:type="dxa"/>
          </w:tcPr>
          <w:p w14:paraId="78AE1EA4" w14:textId="77777777" w:rsidR="00E82E65" w:rsidRDefault="00000000">
            <w:r>
              <w:t>37</w:t>
            </w:r>
          </w:p>
        </w:tc>
        <w:tc>
          <w:tcPr>
            <w:tcW w:w="2554" w:type="dxa"/>
          </w:tcPr>
          <w:p w14:paraId="4ADA65B3" w14:textId="77777777" w:rsidR="00E82E65" w:rsidRDefault="00000000">
            <w:r>
              <w:t>High volume — consider KB and automation.</w:t>
            </w:r>
          </w:p>
        </w:tc>
      </w:tr>
      <w:tr w:rsidR="00E82E65" w14:paraId="11B0864B" w14:textId="77777777">
        <w:trPr>
          <w:jc w:val="center"/>
        </w:trPr>
        <w:tc>
          <w:tcPr>
            <w:tcW w:w="2554" w:type="dxa"/>
          </w:tcPr>
          <w:p w14:paraId="39CAD814" w14:textId="77777777" w:rsidR="00E82E65" w:rsidRDefault="00000000">
            <w:r>
              <w:t>DAD / HL7 / interface messaging</w:t>
            </w:r>
          </w:p>
        </w:tc>
        <w:tc>
          <w:tcPr>
            <w:tcW w:w="2553" w:type="dxa"/>
          </w:tcPr>
          <w:p w14:paraId="35D0500E" w14:textId="77777777" w:rsidR="00E82E65" w:rsidRDefault="00000000">
            <w:r>
              <w:t>128</w:t>
            </w:r>
          </w:p>
        </w:tc>
        <w:tc>
          <w:tcPr>
            <w:tcW w:w="2553" w:type="dxa"/>
          </w:tcPr>
          <w:p w14:paraId="139C0C4B" w14:textId="77777777" w:rsidR="00E82E65" w:rsidRDefault="00000000">
            <w:r>
              <w:t>24</w:t>
            </w:r>
          </w:p>
        </w:tc>
        <w:tc>
          <w:tcPr>
            <w:tcW w:w="2554" w:type="dxa"/>
          </w:tcPr>
          <w:p w14:paraId="64905F9A" w14:textId="77777777" w:rsidR="00E82E65" w:rsidRDefault="00000000">
            <w:r>
              <w:t>High volume — consider KB and automation.</w:t>
            </w:r>
          </w:p>
        </w:tc>
      </w:tr>
      <w:tr w:rsidR="00E82E65" w14:paraId="2CCAFD3D" w14:textId="77777777">
        <w:trPr>
          <w:jc w:val="center"/>
        </w:trPr>
        <w:tc>
          <w:tcPr>
            <w:tcW w:w="2554" w:type="dxa"/>
          </w:tcPr>
          <w:p w14:paraId="3C1C9B93" w14:textId="77777777" w:rsidR="00E82E65" w:rsidRDefault="00000000">
            <w:r>
              <w:t>Clinical workflow / DEP / clinic / BRM</w:t>
            </w:r>
          </w:p>
        </w:tc>
        <w:tc>
          <w:tcPr>
            <w:tcW w:w="2553" w:type="dxa"/>
          </w:tcPr>
          <w:p w14:paraId="30893650" w14:textId="77777777" w:rsidR="00E82E65" w:rsidRDefault="00000000">
            <w:r>
              <w:t>110</w:t>
            </w:r>
          </w:p>
        </w:tc>
        <w:tc>
          <w:tcPr>
            <w:tcW w:w="2553" w:type="dxa"/>
          </w:tcPr>
          <w:p w14:paraId="1AF561B9" w14:textId="77777777" w:rsidR="00E82E65" w:rsidRDefault="00000000">
            <w:r>
              <w:t>14</w:t>
            </w:r>
          </w:p>
        </w:tc>
        <w:tc>
          <w:tcPr>
            <w:tcW w:w="2554" w:type="dxa"/>
          </w:tcPr>
          <w:p w14:paraId="52B2B4B2" w14:textId="77777777" w:rsidR="00E82E65" w:rsidRDefault="00000000">
            <w:r>
              <w:t>High volume — consider KB and automation.</w:t>
            </w:r>
          </w:p>
        </w:tc>
      </w:tr>
      <w:tr w:rsidR="00E82E65" w14:paraId="356E7936" w14:textId="77777777">
        <w:trPr>
          <w:jc w:val="center"/>
        </w:trPr>
        <w:tc>
          <w:tcPr>
            <w:tcW w:w="2554" w:type="dxa"/>
          </w:tcPr>
          <w:p w14:paraId="0261C835" w14:textId="77777777" w:rsidR="00E82E65" w:rsidRDefault="00000000">
            <w:r>
              <w:lastRenderedPageBreak/>
              <w:t>Data / SQL / configuration</w:t>
            </w:r>
          </w:p>
        </w:tc>
        <w:tc>
          <w:tcPr>
            <w:tcW w:w="2553" w:type="dxa"/>
          </w:tcPr>
          <w:p w14:paraId="7C4A51D2" w14:textId="77777777" w:rsidR="00E82E65" w:rsidRDefault="00000000">
            <w:r>
              <w:t>61</w:t>
            </w:r>
          </w:p>
        </w:tc>
        <w:tc>
          <w:tcPr>
            <w:tcW w:w="2553" w:type="dxa"/>
          </w:tcPr>
          <w:p w14:paraId="4A31EAD0" w14:textId="77777777" w:rsidR="00E82E65" w:rsidRDefault="00000000">
            <w:r>
              <w:t>6</w:t>
            </w:r>
          </w:p>
        </w:tc>
        <w:tc>
          <w:tcPr>
            <w:tcW w:w="2554" w:type="dxa"/>
          </w:tcPr>
          <w:p w14:paraId="780A1257" w14:textId="77777777" w:rsidR="00E82E65" w:rsidRDefault="00000000">
            <w:r>
              <w:t>Medium volume — review for triage improvements.</w:t>
            </w:r>
          </w:p>
        </w:tc>
      </w:tr>
      <w:tr w:rsidR="00E82E65" w14:paraId="292A07DB" w14:textId="77777777">
        <w:trPr>
          <w:jc w:val="center"/>
        </w:trPr>
        <w:tc>
          <w:tcPr>
            <w:tcW w:w="2554" w:type="dxa"/>
          </w:tcPr>
          <w:p w14:paraId="6A2CCBC8" w14:textId="77777777" w:rsidR="00E82E65" w:rsidRDefault="00000000">
            <w:r>
              <w:t>Environment / Deployment / Test</w:t>
            </w:r>
          </w:p>
        </w:tc>
        <w:tc>
          <w:tcPr>
            <w:tcW w:w="2553" w:type="dxa"/>
          </w:tcPr>
          <w:p w14:paraId="53929637" w14:textId="77777777" w:rsidR="00E82E65" w:rsidRDefault="00000000">
            <w:r>
              <w:t>38</w:t>
            </w:r>
          </w:p>
        </w:tc>
        <w:tc>
          <w:tcPr>
            <w:tcW w:w="2553" w:type="dxa"/>
          </w:tcPr>
          <w:p w14:paraId="39999EA9" w14:textId="77777777" w:rsidR="00E82E65" w:rsidRDefault="00000000">
            <w:r>
              <w:t>6</w:t>
            </w:r>
          </w:p>
        </w:tc>
        <w:tc>
          <w:tcPr>
            <w:tcW w:w="2554" w:type="dxa"/>
          </w:tcPr>
          <w:p w14:paraId="55689BB3" w14:textId="77777777" w:rsidR="00E82E65" w:rsidRDefault="00000000">
            <w:r>
              <w:t>Medium volume — review for triage improvements.</w:t>
            </w:r>
          </w:p>
        </w:tc>
      </w:tr>
      <w:tr w:rsidR="00E82E65" w14:paraId="1CFEFA90" w14:textId="77777777">
        <w:trPr>
          <w:jc w:val="center"/>
        </w:trPr>
        <w:tc>
          <w:tcPr>
            <w:tcW w:w="2554" w:type="dxa"/>
          </w:tcPr>
          <w:p w14:paraId="4C7C30A1" w14:textId="77777777" w:rsidR="00E82E65" w:rsidRDefault="00000000">
            <w:r>
              <w:t>Login / access / permissions</w:t>
            </w:r>
          </w:p>
        </w:tc>
        <w:tc>
          <w:tcPr>
            <w:tcW w:w="2553" w:type="dxa"/>
          </w:tcPr>
          <w:p w14:paraId="536262AF" w14:textId="77777777" w:rsidR="00E82E65" w:rsidRDefault="00000000">
            <w:r>
              <w:t>28</w:t>
            </w:r>
          </w:p>
        </w:tc>
        <w:tc>
          <w:tcPr>
            <w:tcW w:w="2553" w:type="dxa"/>
          </w:tcPr>
          <w:p w14:paraId="0070B762" w14:textId="77777777" w:rsidR="00E82E65" w:rsidRDefault="00000000">
            <w:r>
              <w:t>3</w:t>
            </w:r>
          </w:p>
        </w:tc>
        <w:tc>
          <w:tcPr>
            <w:tcW w:w="2554" w:type="dxa"/>
          </w:tcPr>
          <w:p w14:paraId="7F37DBFA" w14:textId="77777777" w:rsidR="00E82E65" w:rsidRDefault="00000000">
            <w:r>
              <w:t>Low volume — monitor; consider knowledge article if recurring.</w:t>
            </w:r>
          </w:p>
        </w:tc>
      </w:tr>
      <w:tr w:rsidR="00E82E65" w14:paraId="3025567B" w14:textId="77777777">
        <w:trPr>
          <w:jc w:val="center"/>
        </w:trPr>
        <w:tc>
          <w:tcPr>
            <w:tcW w:w="2554" w:type="dxa"/>
          </w:tcPr>
          <w:p w14:paraId="7CDF252D" w14:textId="77777777" w:rsidR="00E82E65" w:rsidRDefault="00000000">
            <w:r>
              <w:t>Printing / documents / output</w:t>
            </w:r>
          </w:p>
        </w:tc>
        <w:tc>
          <w:tcPr>
            <w:tcW w:w="2553" w:type="dxa"/>
          </w:tcPr>
          <w:p w14:paraId="17A21866" w14:textId="77777777" w:rsidR="00E82E65" w:rsidRDefault="00000000">
            <w:r>
              <w:t>19</w:t>
            </w:r>
          </w:p>
        </w:tc>
        <w:tc>
          <w:tcPr>
            <w:tcW w:w="2553" w:type="dxa"/>
          </w:tcPr>
          <w:p w14:paraId="408ECE02" w14:textId="77777777" w:rsidR="00E82E65" w:rsidRDefault="00000000">
            <w:r>
              <w:t>2</w:t>
            </w:r>
          </w:p>
        </w:tc>
        <w:tc>
          <w:tcPr>
            <w:tcW w:w="2554" w:type="dxa"/>
          </w:tcPr>
          <w:p w14:paraId="4181EB1C" w14:textId="77777777" w:rsidR="00E82E65" w:rsidRDefault="00000000">
            <w:r>
              <w:t>Low volume — monitor; consider knowledge article if recurring.</w:t>
            </w:r>
          </w:p>
        </w:tc>
      </w:tr>
      <w:tr w:rsidR="00E82E65" w14:paraId="6C2C9E6A" w14:textId="77777777">
        <w:trPr>
          <w:jc w:val="center"/>
        </w:trPr>
        <w:tc>
          <w:tcPr>
            <w:tcW w:w="2554" w:type="dxa"/>
          </w:tcPr>
          <w:p w14:paraId="23738733" w14:textId="77777777" w:rsidR="00E82E65" w:rsidRDefault="00000000">
            <w:r>
              <w:t>Performance / outage / errors</w:t>
            </w:r>
          </w:p>
        </w:tc>
        <w:tc>
          <w:tcPr>
            <w:tcW w:w="2553" w:type="dxa"/>
          </w:tcPr>
          <w:p w14:paraId="22167331" w14:textId="77777777" w:rsidR="00E82E65" w:rsidRDefault="00000000">
            <w:r>
              <w:t>16</w:t>
            </w:r>
          </w:p>
        </w:tc>
        <w:tc>
          <w:tcPr>
            <w:tcW w:w="2553" w:type="dxa"/>
          </w:tcPr>
          <w:p w14:paraId="524DD31A" w14:textId="77777777" w:rsidR="00E82E65" w:rsidRDefault="00000000">
            <w:r>
              <w:t>5</w:t>
            </w:r>
          </w:p>
        </w:tc>
        <w:tc>
          <w:tcPr>
            <w:tcW w:w="2554" w:type="dxa"/>
          </w:tcPr>
          <w:p w14:paraId="0EA85E0C" w14:textId="77777777" w:rsidR="00E82E65" w:rsidRDefault="00000000">
            <w:r>
              <w:t>Low volume — monitor; consider knowledge article if recurring. Recent uptick observed.</w:t>
            </w:r>
          </w:p>
        </w:tc>
      </w:tr>
      <w:tr w:rsidR="00E82E65" w14:paraId="5DB4D454" w14:textId="77777777">
        <w:trPr>
          <w:jc w:val="center"/>
        </w:trPr>
        <w:tc>
          <w:tcPr>
            <w:tcW w:w="2554" w:type="dxa"/>
          </w:tcPr>
          <w:p w14:paraId="06C64139" w14:textId="77777777" w:rsidR="00E82E65" w:rsidRDefault="00000000">
            <w:r>
              <w:t>Reporting / SSRS / dashboards</w:t>
            </w:r>
          </w:p>
        </w:tc>
        <w:tc>
          <w:tcPr>
            <w:tcW w:w="2553" w:type="dxa"/>
          </w:tcPr>
          <w:p w14:paraId="7EC0CCCB" w14:textId="77777777" w:rsidR="00E82E65" w:rsidRDefault="00000000">
            <w:r>
              <w:t>9</w:t>
            </w:r>
          </w:p>
        </w:tc>
        <w:tc>
          <w:tcPr>
            <w:tcW w:w="2553" w:type="dxa"/>
          </w:tcPr>
          <w:p w14:paraId="457D8494" w14:textId="77777777" w:rsidR="00E82E65" w:rsidRDefault="00000000">
            <w:r>
              <w:t>2</w:t>
            </w:r>
          </w:p>
        </w:tc>
        <w:tc>
          <w:tcPr>
            <w:tcW w:w="2554" w:type="dxa"/>
          </w:tcPr>
          <w:p w14:paraId="7B53ECEA" w14:textId="77777777" w:rsidR="00E82E65" w:rsidRDefault="00000000">
            <w:r>
              <w:t>Low volume — monitor; consider knowledge article if recurring.</w:t>
            </w:r>
          </w:p>
        </w:tc>
      </w:tr>
      <w:tr w:rsidR="00E82E65" w14:paraId="5CE9CE7F" w14:textId="77777777">
        <w:trPr>
          <w:jc w:val="center"/>
        </w:trPr>
        <w:tc>
          <w:tcPr>
            <w:tcW w:w="2554" w:type="dxa"/>
          </w:tcPr>
          <w:p w14:paraId="7D427626" w14:textId="77777777" w:rsidR="00E82E65" w:rsidRDefault="00000000">
            <w:r>
              <w:t>Location / department / lookup changes</w:t>
            </w:r>
          </w:p>
        </w:tc>
        <w:tc>
          <w:tcPr>
            <w:tcW w:w="2553" w:type="dxa"/>
          </w:tcPr>
          <w:p w14:paraId="79BB95A0" w14:textId="77777777" w:rsidR="00E82E65" w:rsidRDefault="00000000">
            <w:r>
              <w:t>8</w:t>
            </w:r>
          </w:p>
        </w:tc>
        <w:tc>
          <w:tcPr>
            <w:tcW w:w="2553" w:type="dxa"/>
          </w:tcPr>
          <w:p w14:paraId="2C6804DA" w14:textId="77777777" w:rsidR="00E82E65" w:rsidRDefault="00000000">
            <w:r>
              <w:t>0</w:t>
            </w:r>
          </w:p>
        </w:tc>
        <w:tc>
          <w:tcPr>
            <w:tcW w:w="2554" w:type="dxa"/>
          </w:tcPr>
          <w:p w14:paraId="2D8EDE10" w14:textId="77777777" w:rsidR="00E82E65" w:rsidRDefault="00000000">
            <w:r>
              <w:t>Low volume — monitor; consider knowledge article if recurring.</w:t>
            </w:r>
          </w:p>
        </w:tc>
      </w:tr>
      <w:tr w:rsidR="00E82E65" w14:paraId="41A25264" w14:textId="77777777">
        <w:trPr>
          <w:jc w:val="center"/>
        </w:trPr>
        <w:tc>
          <w:tcPr>
            <w:tcW w:w="2554" w:type="dxa"/>
          </w:tcPr>
          <w:p w14:paraId="10A3D14E" w14:textId="77777777" w:rsidR="00E82E65" w:rsidRDefault="00000000">
            <w:r>
              <w:t>ODS / TRUD updates</w:t>
            </w:r>
          </w:p>
        </w:tc>
        <w:tc>
          <w:tcPr>
            <w:tcW w:w="2553" w:type="dxa"/>
          </w:tcPr>
          <w:p w14:paraId="77A157C7" w14:textId="77777777" w:rsidR="00E82E65" w:rsidRDefault="00000000">
            <w:r>
              <w:t>3</w:t>
            </w:r>
          </w:p>
        </w:tc>
        <w:tc>
          <w:tcPr>
            <w:tcW w:w="2553" w:type="dxa"/>
          </w:tcPr>
          <w:p w14:paraId="03B16136" w14:textId="77777777" w:rsidR="00E82E65" w:rsidRDefault="00000000">
            <w:r>
              <w:t>0</w:t>
            </w:r>
          </w:p>
        </w:tc>
        <w:tc>
          <w:tcPr>
            <w:tcW w:w="2554" w:type="dxa"/>
          </w:tcPr>
          <w:p w14:paraId="46EB0818" w14:textId="77777777" w:rsidR="00E82E65" w:rsidRDefault="00000000">
            <w:r>
              <w:t>Low volume — monitor; consider knowledge article if recurring.</w:t>
            </w:r>
          </w:p>
        </w:tc>
      </w:tr>
      <w:tr w:rsidR="00E82E65" w14:paraId="63D25296" w14:textId="77777777">
        <w:trPr>
          <w:jc w:val="center"/>
        </w:trPr>
        <w:tc>
          <w:tcPr>
            <w:tcW w:w="2554" w:type="dxa"/>
          </w:tcPr>
          <w:p w14:paraId="0B3F9FB9" w14:textId="77777777" w:rsidR="00E82E65" w:rsidRDefault="00000000">
            <w:r>
              <w:t>Master File / Import</w:t>
            </w:r>
          </w:p>
        </w:tc>
        <w:tc>
          <w:tcPr>
            <w:tcW w:w="2553" w:type="dxa"/>
          </w:tcPr>
          <w:p w14:paraId="22DF2412" w14:textId="77777777" w:rsidR="00E82E65" w:rsidRDefault="00000000">
            <w:r>
              <w:t>3</w:t>
            </w:r>
          </w:p>
        </w:tc>
        <w:tc>
          <w:tcPr>
            <w:tcW w:w="2553" w:type="dxa"/>
          </w:tcPr>
          <w:p w14:paraId="6577924A" w14:textId="77777777" w:rsidR="00E82E65" w:rsidRDefault="00000000">
            <w:r>
              <w:t>0</w:t>
            </w:r>
          </w:p>
        </w:tc>
        <w:tc>
          <w:tcPr>
            <w:tcW w:w="2554" w:type="dxa"/>
          </w:tcPr>
          <w:p w14:paraId="37341339" w14:textId="77777777" w:rsidR="00E82E65" w:rsidRDefault="00000000">
            <w:r>
              <w:t>Low volume — monitor; consider knowledge article if recurring.</w:t>
            </w:r>
          </w:p>
        </w:tc>
      </w:tr>
    </w:tbl>
    <w:p w14:paraId="16B73F61" w14:textId="77777777" w:rsidR="00DD4983" w:rsidRDefault="00000000">
      <w:pPr>
        <w:pStyle w:val="Heading1"/>
      </w:pPr>
      <w:r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18B770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71B85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7886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864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B46D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E82E65" w14:paraId="3F5804B1" w14:textId="77777777">
        <w:trPr>
          <w:jc w:val="center"/>
        </w:trPr>
        <w:tc>
          <w:tcPr>
            <w:tcW w:w="2554" w:type="dxa"/>
          </w:tcPr>
          <w:p w14:paraId="314229AB" w14:textId="77777777" w:rsidR="00E82E65" w:rsidRDefault="00000000">
            <w:r>
              <w:t>1</w:t>
            </w:r>
          </w:p>
        </w:tc>
        <w:tc>
          <w:tcPr>
            <w:tcW w:w="2554" w:type="dxa"/>
          </w:tcPr>
          <w:p w14:paraId="524540C3" w14:textId="77777777" w:rsidR="00E82E65" w:rsidRDefault="00000000">
            <w:r>
              <w:t>Health Service Executive</w:t>
            </w:r>
          </w:p>
        </w:tc>
        <w:tc>
          <w:tcPr>
            <w:tcW w:w="2553" w:type="dxa"/>
          </w:tcPr>
          <w:p w14:paraId="45D26928" w14:textId="77777777" w:rsidR="00E82E65" w:rsidRDefault="00000000">
            <w:r>
              <w:t>75</w:t>
            </w:r>
          </w:p>
        </w:tc>
        <w:tc>
          <w:tcPr>
            <w:tcW w:w="2553" w:type="dxa"/>
          </w:tcPr>
          <w:p w14:paraId="34190816" w14:textId="77777777" w:rsidR="00E82E65" w:rsidRDefault="00000000">
            <w:r>
              <w:t>1</w:t>
            </w:r>
          </w:p>
        </w:tc>
      </w:tr>
      <w:tr w:rsidR="00E82E65" w14:paraId="2713581D" w14:textId="77777777">
        <w:trPr>
          <w:jc w:val="center"/>
        </w:trPr>
        <w:tc>
          <w:tcPr>
            <w:tcW w:w="2554" w:type="dxa"/>
          </w:tcPr>
          <w:p w14:paraId="2EB8C5D4" w14:textId="77777777" w:rsidR="00E82E65" w:rsidRDefault="00000000">
            <w:r>
              <w:t>2</w:t>
            </w:r>
          </w:p>
        </w:tc>
        <w:tc>
          <w:tcPr>
            <w:tcW w:w="2554" w:type="dxa"/>
          </w:tcPr>
          <w:p w14:paraId="018A3375" w14:textId="77777777" w:rsidR="00E82E65" w:rsidRDefault="00000000">
            <w:r>
              <w:t>Mid Yorkshire Teaching NHS Trust</w:t>
            </w:r>
          </w:p>
        </w:tc>
        <w:tc>
          <w:tcPr>
            <w:tcW w:w="2553" w:type="dxa"/>
          </w:tcPr>
          <w:p w14:paraId="2DE4B006" w14:textId="77777777" w:rsidR="00E82E65" w:rsidRDefault="00000000">
            <w:r>
              <w:t>72</w:t>
            </w:r>
          </w:p>
        </w:tc>
        <w:tc>
          <w:tcPr>
            <w:tcW w:w="2553" w:type="dxa"/>
          </w:tcPr>
          <w:p w14:paraId="3941A994" w14:textId="77777777" w:rsidR="00E82E65" w:rsidRDefault="00000000">
            <w:r>
              <w:t>4</w:t>
            </w:r>
          </w:p>
        </w:tc>
      </w:tr>
      <w:tr w:rsidR="00E82E65" w14:paraId="1DE26DE8" w14:textId="77777777">
        <w:trPr>
          <w:jc w:val="center"/>
        </w:trPr>
        <w:tc>
          <w:tcPr>
            <w:tcW w:w="2554" w:type="dxa"/>
          </w:tcPr>
          <w:p w14:paraId="2C281B51" w14:textId="77777777" w:rsidR="00E82E65" w:rsidRDefault="00000000">
            <w:r>
              <w:t>3</w:t>
            </w:r>
          </w:p>
        </w:tc>
        <w:tc>
          <w:tcPr>
            <w:tcW w:w="2554" w:type="dxa"/>
          </w:tcPr>
          <w:p w14:paraId="19ACB08B" w14:textId="77777777" w:rsidR="00E82E65" w:rsidRDefault="00000000">
            <w:r>
              <w:t>South Tees Hospitals NHS Foundation Trust</w:t>
            </w:r>
          </w:p>
        </w:tc>
        <w:tc>
          <w:tcPr>
            <w:tcW w:w="2553" w:type="dxa"/>
          </w:tcPr>
          <w:p w14:paraId="10FD8E3B" w14:textId="77777777" w:rsidR="00E82E65" w:rsidRDefault="00000000">
            <w:r>
              <w:t>72</w:t>
            </w:r>
          </w:p>
        </w:tc>
        <w:tc>
          <w:tcPr>
            <w:tcW w:w="2553" w:type="dxa"/>
          </w:tcPr>
          <w:p w14:paraId="6A4616B8" w14:textId="77777777" w:rsidR="00E82E65" w:rsidRDefault="00000000">
            <w:r>
              <w:t>1</w:t>
            </w:r>
          </w:p>
        </w:tc>
      </w:tr>
      <w:tr w:rsidR="00E82E65" w14:paraId="697359F0" w14:textId="77777777">
        <w:trPr>
          <w:jc w:val="center"/>
        </w:trPr>
        <w:tc>
          <w:tcPr>
            <w:tcW w:w="2554" w:type="dxa"/>
          </w:tcPr>
          <w:p w14:paraId="129F27B0" w14:textId="77777777" w:rsidR="00E82E65" w:rsidRDefault="00000000">
            <w:r>
              <w:t>4</w:t>
            </w:r>
          </w:p>
        </w:tc>
        <w:tc>
          <w:tcPr>
            <w:tcW w:w="2554" w:type="dxa"/>
          </w:tcPr>
          <w:p w14:paraId="7EC24C92" w14:textId="77777777" w:rsidR="00E82E65" w:rsidRDefault="00000000">
            <w:r>
              <w:t>Leeds Teaching Hospitals NHS Trust</w:t>
            </w:r>
          </w:p>
        </w:tc>
        <w:tc>
          <w:tcPr>
            <w:tcW w:w="2553" w:type="dxa"/>
          </w:tcPr>
          <w:p w14:paraId="7F0081BC" w14:textId="77777777" w:rsidR="00E82E65" w:rsidRDefault="00000000">
            <w:r>
              <w:t>66</w:t>
            </w:r>
          </w:p>
        </w:tc>
        <w:tc>
          <w:tcPr>
            <w:tcW w:w="2553" w:type="dxa"/>
          </w:tcPr>
          <w:p w14:paraId="517DFD83" w14:textId="77777777" w:rsidR="00E82E65" w:rsidRDefault="00000000">
            <w:r>
              <w:t>7</w:t>
            </w:r>
          </w:p>
        </w:tc>
      </w:tr>
      <w:tr w:rsidR="00E82E65" w14:paraId="53C81FF0" w14:textId="77777777">
        <w:trPr>
          <w:jc w:val="center"/>
        </w:trPr>
        <w:tc>
          <w:tcPr>
            <w:tcW w:w="2554" w:type="dxa"/>
          </w:tcPr>
          <w:p w14:paraId="094E33BE" w14:textId="77777777" w:rsidR="00E82E65" w:rsidRDefault="00000000">
            <w:r>
              <w:t>5</w:t>
            </w:r>
          </w:p>
        </w:tc>
        <w:tc>
          <w:tcPr>
            <w:tcW w:w="2554" w:type="dxa"/>
          </w:tcPr>
          <w:p w14:paraId="1823B48D" w14:textId="77777777" w:rsidR="00E82E65" w:rsidRDefault="00000000">
            <w:r>
              <w:t>North West Anglia NHS Foundation Trust</w:t>
            </w:r>
          </w:p>
        </w:tc>
        <w:tc>
          <w:tcPr>
            <w:tcW w:w="2553" w:type="dxa"/>
          </w:tcPr>
          <w:p w14:paraId="2CD2455D" w14:textId="77777777" w:rsidR="00E82E65" w:rsidRDefault="00000000">
            <w:r>
              <w:t>59</w:t>
            </w:r>
          </w:p>
        </w:tc>
        <w:tc>
          <w:tcPr>
            <w:tcW w:w="2553" w:type="dxa"/>
          </w:tcPr>
          <w:p w14:paraId="19BBC6D9" w14:textId="77777777" w:rsidR="00E82E65" w:rsidRDefault="00000000">
            <w:r>
              <w:t>2</w:t>
            </w:r>
          </w:p>
        </w:tc>
      </w:tr>
      <w:tr w:rsidR="00E82E65" w14:paraId="78873917" w14:textId="77777777">
        <w:trPr>
          <w:jc w:val="center"/>
        </w:trPr>
        <w:tc>
          <w:tcPr>
            <w:tcW w:w="2554" w:type="dxa"/>
          </w:tcPr>
          <w:p w14:paraId="3F7E215D" w14:textId="77777777" w:rsidR="00E82E65" w:rsidRDefault="00000000">
            <w:r>
              <w:t>6</w:t>
            </w:r>
          </w:p>
        </w:tc>
        <w:tc>
          <w:tcPr>
            <w:tcW w:w="2554" w:type="dxa"/>
          </w:tcPr>
          <w:p w14:paraId="64D2CB31" w14:textId="77777777" w:rsidR="00E82E65" w:rsidRDefault="00000000">
            <w:r>
              <w:t>Swansea Bay University Health Board</w:t>
            </w:r>
          </w:p>
        </w:tc>
        <w:tc>
          <w:tcPr>
            <w:tcW w:w="2553" w:type="dxa"/>
          </w:tcPr>
          <w:p w14:paraId="05CA11E9" w14:textId="77777777" w:rsidR="00E82E65" w:rsidRDefault="00000000">
            <w:r>
              <w:t>58</w:t>
            </w:r>
          </w:p>
        </w:tc>
        <w:tc>
          <w:tcPr>
            <w:tcW w:w="2553" w:type="dxa"/>
          </w:tcPr>
          <w:p w14:paraId="341DDBD5" w14:textId="77777777" w:rsidR="00E82E65" w:rsidRDefault="00000000">
            <w:r>
              <w:t>4</w:t>
            </w:r>
          </w:p>
        </w:tc>
      </w:tr>
      <w:tr w:rsidR="00E82E65" w14:paraId="5839DA9B" w14:textId="77777777">
        <w:trPr>
          <w:jc w:val="center"/>
        </w:trPr>
        <w:tc>
          <w:tcPr>
            <w:tcW w:w="2554" w:type="dxa"/>
          </w:tcPr>
          <w:p w14:paraId="76A628D4" w14:textId="77777777" w:rsidR="00E82E65" w:rsidRDefault="00000000">
            <w:r>
              <w:t>7</w:t>
            </w:r>
          </w:p>
        </w:tc>
        <w:tc>
          <w:tcPr>
            <w:tcW w:w="2554" w:type="dxa"/>
          </w:tcPr>
          <w:p w14:paraId="5F79486C" w14:textId="77777777" w:rsidR="00E82E65" w:rsidRDefault="00000000">
            <w:r>
              <w:t>Wye Valley NHS Trust</w:t>
            </w:r>
          </w:p>
        </w:tc>
        <w:tc>
          <w:tcPr>
            <w:tcW w:w="2553" w:type="dxa"/>
          </w:tcPr>
          <w:p w14:paraId="4ADC375E" w14:textId="77777777" w:rsidR="00E82E65" w:rsidRDefault="00000000">
            <w:r>
              <w:t>56</w:t>
            </w:r>
          </w:p>
        </w:tc>
        <w:tc>
          <w:tcPr>
            <w:tcW w:w="2553" w:type="dxa"/>
          </w:tcPr>
          <w:p w14:paraId="7D44ECB5" w14:textId="77777777" w:rsidR="00E82E65" w:rsidRDefault="00000000">
            <w:r>
              <w:t>3</w:t>
            </w:r>
          </w:p>
        </w:tc>
      </w:tr>
      <w:tr w:rsidR="00E82E65" w14:paraId="2D6D85BF" w14:textId="77777777">
        <w:trPr>
          <w:jc w:val="center"/>
        </w:trPr>
        <w:tc>
          <w:tcPr>
            <w:tcW w:w="2554" w:type="dxa"/>
          </w:tcPr>
          <w:p w14:paraId="3E845A14" w14:textId="77777777" w:rsidR="00E82E65" w:rsidRDefault="00000000">
            <w:r>
              <w:t>8</w:t>
            </w:r>
          </w:p>
        </w:tc>
        <w:tc>
          <w:tcPr>
            <w:tcW w:w="2554" w:type="dxa"/>
          </w:tcPr>
          <w:p w14:paraId="76808F13" w14:textId="77777777" w:rsidR="00E82E65" w:rsidRDefault="00000000">
            <w:r>
              <w:t>North Cumbria Integrated Care NHS Foundation Trust</w:t>
            </w:r>
          </w:p>
        </w:tc>
        <w:tc>
          <w:tcPr>
            <w:tcW w:w="2553" w:type="dxa"/>
          </w:tcPr>
          <w:p w14:paraId="3CFDB5A0" w14:textId="77777777" w:rsidR="00E82E65" w:rsidRDefault="00000000">
            <w:r>
              <w:t>46</w:t>
            </w:r>
          </w:p>
        </w:tc>
        <w:tc>
          <w:tcPr>
            <w:tcW w:w="2553" w:type="dxa"/>
          </w:tcPr>
          <w:p w14:paraId="6C2DA05A" w14:textId="77777777" w:rsidR="00E82E65" w:rsidRDefault="00000000">
            <w:r>
              <w:t>2</w:t>
            </w:r>
          </w:p>
        </w:tc>
      </w:tr>
      <w:tr w:rsidR="00E82E65" w14:paraId="1F360A96" w14:textId="77777777">
        <w:trPr>
          <w:jc w:val="center"/>
        </w:trPr>
        <w:tc>
          <w:tcPr>
            <w:tcW w:w="2554" w:type="dxa"/>
          </w:tcPr>
          <w:p w14:paraId="5DB0BD56" w14:textId="77777777" w:rsidR="00E82E65" w:rsidRDefault="00000000">
            <w:r>
              <w:t>9</w:t>
            </w:r>
          </w:p>
        </w:tc>
        <w:tc>
          <w:tcPr>
            <w:tcW w:w="2554" w:type="dxa"/>
          </w:tcPr>
          <w:p w14:paraId="605C7AFC" w14:textId="77777777" w:rsidR="00E82E65" w:rsidRDefault="00000000">
            <w:r>
              <w:t>Doncaster and Bassetlaw Teaching Hospitals NHS Foundation Trust</w:t>
            </w:r>
          </w:p>
        </w:tc>
        <w:tc>
          <w:tcPr>
            <w:tcW w:w="2553" w:type="dxa"/>
          </w:tcPr>
          <w:p w14:paraId="56E70138" w14:textId="77777777" w:rsidR="00E82E65" w:rsidRDefault="00000000">
            <w:r>
              <w:t>43</w:t>
            </w:r>
          </w:p>
        </w:tc>
        <w:tc>
          <w:tcPr>
            <w:tcW w:w="2553" w:type="dxa"/>
          </w:tcPr>
          <w:p w14:paraId="77269BDB" w14:textId="77777777" w:rsidR="00E82E65" w:rsidRDefault="00000000">
            <w:r>
              <w:t>4</w:t>
            </w:r>
          </w:p>
        </w:tc>
      </w:tr>
      <w:tr w:rsidR="00E82E65" w14:paraId="7701CC86" w14:textId="77777777">
        <w:trPr>
          <w:jc w:val="center"/>
        </w:trPr>
        <w:tc>
          <w:tcPr>
            <w:tcW w:w="2554" w:type="dxa"/>
          </w:tcPr>
          <w:p w14:paraId="7740D0DD" w14:textId="77777777" w:rsidR="00E82E65" w:rsidRDefault="00000000">
            <w:r>
              <w:t>10</w:t>
            </w:r>
          </w:p>
        </w:tc>
        <w:tc>
          <w:tcPr>
            <w:tcW w:w="2554" w:type="dxa"/>
          </w:tcPr>
          <w:p w14:paraId="0C99AD38" w14:textId="77777777" w:rsidR="00E82E65" w:rsidRDefault="00000000">
            <w:r>
              <w:t>Northern Lincolnshire And Goole NHS Foundation Trust</w:t>
            </w:r>
          </w:p>
        </w:tc>
        <w:tc>
          <w:tcPr>
            <w:tcW w:w="2553" w:type="dxa"/>
          </w:tcPr>
          <w:p w14:paraId="7E96E56D" w14:textId="77777777" w:rsidR="00E82E65" w:rsidRDefault="00000000">
            <w:r>
              <w:t>41</w:t>
            </w:r>
          </w:p>
        </w:tc>
        <w:tc>
          <w:tcPr>
            <w:tcW w:w="2553" w:type="dxa"/>
          </w:tcPr>
          <w:p w14:paraId="7DEC8D9D" w14:textId="77777777" w:rsidR="00E82E65" w:rsidRDefault="00000000">
            <w:r>
              <w:t>4</w:t>
            </w:r>
          </w:p>
        </w:tc>
      </w:tr>
    </w:tbl>
    <w:p w14:paraId="1B1020B3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54C33BC8" w14:textId="77777777" w:rsidR="00DD4983" w:rsidRDefault="00000000">
      <w:pPr>
        <w:pStyle w:val="Heading1"/>
      </w:pPr>
      <w:r>
        <w:lastRenderedPageBreak/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5B3391CF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94FC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77E1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DBDB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403"/>
          </w:tcPr>
          <w:p>
            <w:r>
              <w:t>1</w:t>
            </w:r>
          </w:p>
        </w:tc>
        <w:tc>
          <w:tcPr>
            <w:tcW w:type="dxa" w:w="3406"/>
          </w:tcPr>
          <w:p>
            <w:r>
              <w:t>Create knowledge base articles and runbook playbooks for top 5 high-volume trends</w:t>
            </w:r>
          </w:p>
        </w:tc>
        <w:tc>
          <w:tcPr>
            <w:tcW w:type="dxa" w:w="3405"/>
          </w:tcPr>
          <w:p>
            <w:r>
              <w:t>Quick wins: reduces repeat demand and triage time; high impact</w:t>
            </w:r>
          </w:p>
        </w:tc>
      </w:tr>
      <w:tr>
        <w:tc>
          <w:tcPr>
            <w:tcW w:type="dxa" w:w="3403"/>
          </w:tcPr>
          <w:p>
            <w:r>
              <w:t>2</w:t>
            </w:r>
          </w:p>
        </w:tc>
        <w:tc>
          <w:tcPr>
            <w:tcW w:type="dxa" w:w="3406"/>
          </w:tcPr>
          <w:p>
            <w:r>
              <w:t>Automate routine master-file and import tasks where possible</w:t>
            </w:r>
          </w:p>
        </w:tc>
        <w:tc>
          <w:tcPr>
            <w:tcW w:type="dxa" w:w="3405"/>
          </w:tcPr>
          <w:p>
            <w:r>
              <w:t>Removes manual steps that cause repeated incidents and frees analyst time</w:t>
            </w:r>
          </w:p>
        </w:tc>
      </w:tr>
      <w:tr>
        <w:tc>
          <w:tcPr>
            <w:tcW w:type="dxa" w:w="3403"/>
          </w:tcPr>
          <w:p>
            <w:r>
              <w:t>3</w:t>
            </w:r>
          </w:p>
        </w:tc>
        <w:tc>
          <w:tcPr>
            <w:tcW w:type="dxa" w:w="3406"/>
          </w:tcPr>
          <w:p>
            <w:r>
              <w:t>Implement enhanced triage rules and routing for Audit/Access requests</w:t>
            </w:r>
          </w:p>
        </w:tc>
        <w:tc>
          <w:tcPr>
            <w:tcW w:type="dxa" w:w="3405"/>
          </w:tcPr>
          <w:p>
            <w:r>
              <w:t>Reduces time-to-resolution and ensures correct assignment</w:t>
            </w:r>
          </w:p>
        </w:tc>
      </w:tr>
      <w:tr>
        <w:tc>
          <w:tcPr>
            <w:tcW w:type="dxa" w:w="3403"/>
          </w:tcPr>
          <w:p>
            <w:r>
              <w:t>4</w:t>
            </w:r>
          </w:p>
        </w:tc>
        <w:tc>
          <w:tcPr>
            <w:tcW w:type="dxa" w:w="3406"/>
          </w:tcPr>
          <w:p>
            <w:r>
              <w:t>Introduce pre-deployment checks for ODS/TRUD and master file updates</w:t>
            </w:r>
          </w:p>
        </w:tc>
        <w:tc>
          <w:tcPr>
            <w:tcW w:type="dxa" w:w="3405"/>
          </w:tcPr>
          <w:p>
            <w:r>
              <w:t>Reduces incidents caused by deployment/import failures</w:t>
            </w:r>
          </w:p>
        </w:tc>
      </w:tr>
      <w:tr>
        <w:tc>
          <w:tcPr>
            <w:tcW w:type="dxa" w:w="3403"/>
          </w:tcPr>
          <w:p>
            <w:r>
              <w:t>5</w:t>
            </w:r>
          </w:p>
        </w:tc>
        <w:tc>
          <w:tcPr>
            <w:tcW w:type="dxa" w:w="3406"/>
          </w:tcPr>
          <w:p>
            <w:r>
              <w:t>Perform a targeted review of low-volume but high-severity P90 cases</w:t>
            </w:r>
          </w:p>
        </w:tc>
        <w:tc>
          <w:tcPr>
            <w:tcW w:type="dxa" w:w="3405"/>
          </w:tcPr>
          <w:p>
            <w:r>
              <w:t>Investigate root causes and process changes for outliers</w:t>
            </w:r>
          </w:p>
        </w:tc>
      </w:tr>
      <w:tr>
        <w:tc>
          <w:tcPr>
            <w:tcW w:type="dxa" w:w="3403"/>
          </w:tcPr>
          <w:p>
            <w:r>
              <w:t>6</w:t>
            </w:r>
          </w:p>
        </w:tc>
        <w:tc>
          <w:tcPr>
            <w:tcW w:type="dxa" w:w="3406"/>
          </w:tcPr>
          <w:p>
            <w:r>
              <w:t>Develop training and runbooks for analysts on common configuration and SQL issues</w:t>
            </w:r>
          </w:p>
        </w:tc>
        <w:tc>
          <w:tcPr>
            <w:tcW w:type="dxa" w:w="3405"/>
          </w:tcPr>
          <w:p>
            <w:r>
              <w:t>Improves mean time to repair for technical problems</w:t>
            </w:r>
          </w:p>
        </w:tc>
      </w:tr>
    </w:tbl>
    <w:p w14:paraId="40A499F9" w14:textId="77777777" w:rsidR="00DD4983" w:rsidRDefault="00000000">
      <w:pPr>
        <w:pStyle w:val="Heading1"/>
      </w:pPr>
      <w:r>
        <w:t>Appendix: Method and caveats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4D07C" w14:textId="77777777" w:rsidR="00C2265C" w:rsidRDefault="00C2265C">
      <w:pPr>
        <w:spacing w:after="0" w:line="240" w:lineRule="auto"/>
      </w:pPr>
      <w:r>
        <w:separator/>
      </w:r>
    </w:p>
  </w:endnote>
  <w:endnote w:type="continuationSeparator" w:id="0">
    <w:p w14:paraId="7FFBD061" w14:textId="77777777" w:rsidR="00C2265C" w:rsidRDefault="00C22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B186" w14:textId="77777777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853E" w14:textId="77777777" w:rsidR="00C2265C" w:rsidRDefault="00C2265C">
      <w:pPr>
        <w:spacing w:after="0" w:line="240" w:lineRule="auto"/>
      </w:pPr>
      <w:r>
        <w:separator/>
      </w:r>
    </w:p>
  </w:footnote>
  <w:footnote w:type="continuationSeparator" w:id="0">
    <w:p w14:paraId="57672CBB" w14:textId="77777777" w:rsidR="00C2265C" w:rsidRDefault="00C22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F02D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27842"/>
    <w:rsid w:val="0029639D"/>
    <w:rsid w:val="00312366"/>
    <w:rsid w:val="00326F90"/>
    <w:rsid w:val="00555225"/>
    <w:rsid w:val="005B1FEF"/>
    <w:rsid w:val="00626666"/>
    <w:rsid w:val="006D745A"/>
    <w:rsid w:val="008B232E"/>
    <w:rsid w:val="00AA1D8D"/>
    <w:rsid w:val="00B47730"/>
    <w:rsid w:val="00C2265C"/>
    <w:rsid w:val="00C77774"/>
    <w:rsid w:val="00CB0664"/>
    <w:rsid w:val="00DD4983"/>
    <w:rsid w:val="00E82E65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E3A90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663</Words>
  <Characters>3437</Characters>
  <Application>Microsoft Office Word</Application>
  <DocSecurity>0</DocSecurity>
  <Lines>312</Lines>
  <Paragraphs>241</Paragraphs>
  <ScaleCrop>false</ScaleCrop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2026-07-29T22:39:00Z</dcterms:modified>
  <cp:category/>
</cp:coreProperties>
</file>